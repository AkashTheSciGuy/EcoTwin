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B345" w14:textId="77777777" w:rsidR="00947D35" w:rsidRDefault="00000000">
      <w:pPr>
        <w:jc w:val="center"/>
      </w:pPr>
      <w:r>
        <w:rPr>
          <w:b/>
          <w:color w:val="166534"/>
          <w:sz w:val="60"/>
        </w:rPr>
        <w:t>ECOTWIN</w:t>
      </w:r>
    </w:p>
    <w:p w14:paraId="56540A93" w14:textId="77777777" w:rsidR="00947D35" w:rsidRDefault="00000000">
      <w:pPr>
        <w:jc w:val="center"/>
      </w:pPr>
      <w:r>
        <w:rPr>
          <w:b/>
          <w:sz w:val="36"/>
        </w:rPr>
        <w:t>Reinforcement Learning for Urban Carbon Dispersal</w:t>
      </w:r>
    </w:p>
    <w:p w14:paraId="71267F31" w14:textId="77777777" w:rsidR="00947D35" w:rsidRDefault="00000000">
      <w:pPr>
        <w:jc w:val="center"/>
      </w:pPr>
      <w:r>
        <w:rPr>
          <w:sz w:val="28"/>
        </w:rPr>
        <w:t>Final Project Report</w:t>
      </w:r>
    </w:p>
    <w:p w14:paraId="6CEA7A2D" w14:textId="77777777" w:rsidR="00947D35" w:rsidRDefault="00000000">
      <w:r>
        <w:br/>
      </w:r>
    </w:p>
    <w:tbl>
      <w:tblPr>
        <w:tblStyle w:val="TableGrid"/>
        <w:tblW w:w="0" w:type="auto"/>
        <w:jc w:val="center"/>
        <w:tblLook w:val="04A0" w:firstRow="1" w:lastRow="0" w:firstColumn="1" w:lastColumn="0" w:noHBand="0" w:noVBand="1"/>
      </w:tblPr>
      <w:tblGrid>
        <w:gridCol w:w="5005"/>
        <w:gridCol w:w="5005"/>
      </w:tblGrid>
      <w:tr w:rsidR="00947D35" w:rsidRPr="00684C97" w14:paraId="7068D855" w14:textId="77777777" w:rsidTr="00684C97">
        <w:trPr>
          <w:cantSplit/>
          <w:trHeight w:val="862"/>
          <w:jc w:val="center"/>
        </w:trPr>
        <w:tc>
          <w:tcPr>
            <w:tcW w:w="5005" w:type="dxa"/>
            <w:shd w:val="clear" w:color="auto" w:fill="EAF4EA"/>
            <w:vAlign w:val="center"/>
          </w:tcPr>
          <w:p w14:paraId="7A5E0874" w14:textId="77777777" w:rsidR="00947D35" w:rsidRPr="00684C97" w:rsidRDefault="00000000">
            <w:pPr>
              <w:rPr>
                <w:sz w:val="24"/>
                <w:szCs w:val="28"/>
              </w:rPr>
            </w:pPr>
            <w:r w:rsidRPr="00684C97">
              <w:rPr>
                <w:b/>
                <w:sz w:val="24"/>
                <w:szCs w:val="28"/>
              </w:rPr>
              <w:t>Project Type</w:t>
            </w:r>
          </w:p>
        </w:tc>
        <w:tc>
          <w:tcPr>
            <w:tcW w:w="5005" w:type="dxa"/>
            <w:vAlign w:val="center"/>
          </w:tcPr>
          <w:p w14:paraId="047750F1" w14:textId="77777777" w:rsidR="00947D35" w:rsidRPr="00684C97" w:rsidRDefault="00000000">
            <w:pPr>
              <w:rPr>
                <w:sz w:val="24"/>
                <w:szCs w:val="28"/>
              </w:rPr>
            </w:pPr>
            <w:r w:rsidRPr="00684C97">
              <w:rPr>
                <w:sz w:val="24"/>
                <w:szCs w:val="28"/>
              </w:rPr>
              <w:t>Advanced Data Science &amp; ML Engineering</w:t>
            </w:r>
          </w:p>
        </w:tc>
      </w:tr>
      <w:tr w:rsidR="00947D35" w:rsidRPr="00684C97" w14:paraId="463D80F5" w14:textId="77777777" w:rsidTr="00684C97">
        <w:trPr>
          <w:cantSplit/>
          <w:trHeight w:val="862"/>
          <w:jc w:val="center"/>
        </w:trPr>
        <w:tc>
          <w:tcPr>
            <w:tcW w:w="5005" w:type="dxa"/>
            <w:shd w:val="clear" w:color="auto" w:fill="EAF4EA"/>
            <w:vAlign w:val="center"/>
          </w:tcPr>
          <w:p w14:paraId="01402A39" w14:textId="77777777" w:rsidR="00947D35" w:rsidRPr="00684C97" w:rsidRDefault="00000000">
            <w:pPr>
              <w:rPr>
                <w:sz w:val="24"/>
                <w:szCs w:val="28"/>
              </w:rPr>
            </w:pPr>
            <w:r w:rsidRPr="00684C97">
              <w:rPr>
                <w:b/>
                <w:sz w:val="24"/>
                <w:szCs w:val="28"/>
              </w:rPr>
              <w:t>Contributors</w:t>
            </w:r>
          </w:p>
        </w:tc>
        <w:tc>
          <w:tcPr>
            <w:tcW w:w="5005" w:type="dxa"/>
            <w:vAlign w:val="center"/>
          </w:tcPr>
          <w:p w14:paraId="15A06B35" w14:textId="77777777" w:rsidR="00947D35" w:rsidRPr="00684C97" w:rsidRDefault="00000000">
            <w:pPr>
              <w:rPr>
                <w:sz w:val="24"/>
                <w:szCs w:val="28"/>
              </w:rPr>
            </w:pPr>
            <w:r w:rsidRPr="00684C97">
              <w:rPr>
                <w:sz w:val="24"/>
                <w:szCs w:val="28"/>
              </w:rPr>
              <w:t>Jerusha Jutike and Akash Vishwakarma</w:t>
            </w:r>
          </w:p>
        </w:tc>
      </w:tr>
      <w:tr w:rsidR="00947D35" w:rsidRPr="00684C97" w14:paraId="409E3CE7" w14:textId="77777777" w:rsidTr="00684C97">
        <w:trPr>
          <w:cantSplit/>
          <w:trHeight w:val="1772"/>
          <w:jc w:val="center"/>
        </w:trPr>
        <w:tc>
          <w:tcPr>
            <w:tcW w:w="5005" w:type="dxa"/>
            <w:shd w:val="clear" w:color="auto" w:fill="EAF4EA"/>
            <w:vAlign w:val="center"/>
          </w:tcPr>
          <w:p w14:paraId="40891EE4" w14:textId="77777777" w:rsidR="00947D35" w:rsidRPr="00684C97" w:rsidRDefault="00000000">
            <w:pPr>
              <w:rPr>
                <w:sz w:val="24"/>
                <w:szCs w:val="28"/>
              </w:rPr>
            </w:pPr>
            <w:r w:rsidRPr="00684C97">
              <w:rPr>
                <w:b/>
                <w:sz w:val="24"/>
                <w:szCs w:val="28"/>
              </w:rPr>
              <w:t>Core Stack</w:t>
            </w:r>
          </w:p>
        </w:tc>
        <w:tc>
          <w:tcPr>
            <w:tcW w:w="5005" w:type="dxa"/>
            <w:vAlign w:val="center"/>
          </w:tcPr>
          <w:p w14:paraId="6772F7ED" w14:textId="77777777" w:rsidR="00947D35" w:rsidRPr="00684C97" w:rsidRDefault="00000000">
            <w:pPr>
              <w:rPr>
                <w:sz w:val="24"/>
                <w:szCs w:val="28"/>
              </w:rPr>
            </w:pPr>
            <w:r w:rsidRPr="00684C97">
              <w:rPr>
                <w:sz w:val="24"/>
                <w:szCs w:val="28"/>
              </w:rPr>
              <w:t>SUMO, TraCI, Python, Q-learning, FastAPI, WebSockets, React, Leaflet</w:t>
            </w:r>
          </w:p>
        </w:tc>
      </w:tr>
      <w:tr w:rsidR="00947D35" w:rsidRPr="00684C97" w14:paraId="19A5999E" w14:textId="77777777" w:rsidTr="00684C97">
        <w:trPr>
          <w:cantSplit/>
          <w:trHeight w:val="1724"/>
          <w:jc w:val="center"/>
        </w:trPr>
        <w:tc>
          <w:tcPr>
            <w:tcW w:w="5005" w:type="dxa"/>
            <w:shd w:val="clear" w:color="auto" w:fill="EAF4EA"/>
            <w:vAlign w:val="center"/>
          </w:tcPr>
          <w:p w14:paraId="119342C9" w14:textId="77777777" w:rsidR="00947D35" w:rsidRPr="00684C97" w:rsidRDefault="00000000">
            <w:pPr>
              <w:rPr>
                <w:sz w:val="24"/>
                <w:szCs w:val="28"/>
              </w:rPr>
            </w:pPr>
            <w:r w:rsidRPr="00684C97">
              <w:rPr>
                <w:b/>
                <w:sz w:val="24"/>
                <w:szCs w:val="28"/>
              </w:rPr>
              <w:t>Status</w:t>
            </w:r>
          </w:p>
        </w:tc>
        <w:tc>
          <w:tcPr>
            <w:tcW w:w="5005" w:type="dxa"/>
            <w:vAlign w:val="center"/>
          </w:tcPr>
          <w:p w14:paraId="5975DCD4" w14:textId="77777777" w:rsidR="00947D35" w:rsidRPr="00684C97" w:rsidRDefault="00000000">
            <w:pPr>
              <w:rPr>
                <w:sz w:val="24"/>
                <w:szCs w:val="28"/>
              </w:rPr>
            </w:pPr>
            <w:r w:rsidRPr="00684C97">
              <w:rPr>
                <w:sz w:val="24"/>
                <w:szCs w:val="28"/>
              </w:rPr>
              <w:t>Final implementation completed and validated</w:t>
            </w:r>
          </w:p>
        </w:tc>
      </w:tr>
    </w:tbl>
    <w:p w14:paraId="01030BC2" w14:textId="77777777" w:rsidR="00947D35" w:rsidRDefault="00947D35"/>
    <w:p w14:paraId="6CE6BE48" w14:textId="77777777" w:rsidR="00947D35" w:rsidRDefault="00000000">
      <w:pPr>
        <w:jc w:val="center"/>
      </w:pPr>
      <w:r>
        <w:rPr>
          <w:i/>
          <w:sz w:val="20"/>
        </w:rPr>
        <w:t>Prepared for final project review / demonstration</w:t>
      </w:r>
    </w:p>
    <w:p w14:paraId="6B1EC1D2" w14:textId="77777777" w:rsidR="00947D35" w:rsidRDefault="00000000">
      <w:r>
        <w:br w:type="page"/>
      </w:r>
    </w:p>
    <w:p w14:paraId="15FE8FCD" w14:textId="77777777" w:rsidR="00947D35" w:rsidRPr="00684C97" w:rsidRDefault="00000000">
      <w:pPr>
        <w:pStyle w:val="Heading1"/>
        <w:rPr>
          <w:sz w:val="44"/>
          <w:szCs w:val="40"/>
        </w:rPr>
      </w:pPr>
      <w:r w:rsidRPr="00684C97">
        <w:rPr>
          <w:sz w:val="44"/>
          <w:szCs w:val="40"/>
        </w:rPr>
        <w:lastRenderedPageBreak/>
        <w:t>Executive Summary</w:t>
      </w:r>
    </w:p>
    <w:p w14:paraId="61DF5E59" w14:textId="77777777" w:rsidR="00947D35" w:rsidRPr="00684C97" w:rsidRDefault="00000000">
      <w:pPr>
        <w:rPr>
          <w:sz w:val="28"/>
          <w:szCs w:val="32"/>
        </w:rPr>
      </w:pPr>
      <w:r w:rsidRPr="00684C97">
        <w:rPr>
          <w:sz w:val="28"/>
          <w:szCs w:val="32"/>
        </w:rPr>
        <w:t>EcoTwin is an urban traffic and emissions simulation system that demonstrates how reinforcement learning can be used to control traffic signals while considering both mobility and environmental impact. The system uses SUMO to simulate traffic, TraCI to access vehicle and signal state, a tabular Q-learning controller to choose traffic-light actions, FastAPI for results and real-time WebSocket streaming, and a React/Leaflet dashboard for visual analytics.</w:t>
      </w:r>
    </w:p>
    <w:p w14:paraId="513362FC" w14:textId="77777777" w:rsidR="00947D35" w:rsidRPr="00684C97" w:rsidRDefault="00000000">
      <w:pPr>
        <w:rPr>
          <w:sz w:val="28"/>
          <w:szCs w:val="32"/>
        </w:rPr>
      </w:pPr>
      <w:r w:rsidRPr="00684C97">
        <w:rPr>
          <w:sz w:val="28"/>
          <w:szCs w:val="32"/>
        </w:rPr>
        <w:t>The completed system compares a fixed-time traffic-light baseline against the trained RL controller over the same 200-second simulation horizon. After correcting the evaluation methodology so both controllers are measured on the same per-second basis, the RL controller reduced total waiting time by 40.73%, reduced accumulated CO2 emissions by 20.91%, and increased average vehicle speed by 19.19% in the project scenario.</w:t>
      </w:r>
    </w:p>
    <w:p w14:paraId="3B69318B" w14:textId="77777777" w:rsidR="00947D35" w:rsidRPr="00684C97" w:rsidRDefault="00000000">
      <w:pPr>
        <w:pStyle w:val="Heading1"/>
        <w:rPr>
          <w:sz w:val="44"/>
          <w:szCs w:val="40"/>
        </w:rPr>
      </w:pPr>
      <w:r w:rsidRPr="00684C97">
        <w:rPr>
          <w:sz w:val="44"/>
          <w:szCs w:val="40"/>
        </w:rPr>
        <w:t>1. Project Background and Problem Statement</w:t>
      </w:r>
    </w:p>
    <w:p w14:paraId="4D9E6CB9" w14:textId="77777777" w:rsidR="00947D35" w:rsidRPr="00684C97" w:rsidRDefault="00000000">
      <w:pPr>
        <w:rPr>
          <w:sz w:val="28"/>
          <w:szCs w:val="32"/>
        </w:rPr>
      </w:pPr>
      <w:r w:rsidRPr="00684C97">
        <w:rPr>
          <w:sz w:val="28"/>
          <w:szCs w:val="32"/>
        </w:rPr>
        <w:t>Conventional traffic-signal optimization commonly focuses on traffic throughput and waiting time. EcoTwin extends this idea by also considering emissions. The project brief describes an urban planner viewing a simulated city grid where traffic-light decisions are driven by a reinforcement-learning agent and where carbon concentration is visualized as a live heatmap.</w:t>
      </w:r>
    </w:p>
    <w:p w14:paraId="51BDDD22" w14:textId="77777777" w:rsidR="00947D35" w:rsidRPr="00684C97" w:rsidRDefault="00000000">
      <w:pPr>
        <w:rPr>
          <w:sz w:val="28"/>
          <w:szCs w:val="32"/>
        </w:rPr>
      </w:pPr>
      <w:r w:rsidRPr="00684C97">
        <w:rPr>
          <w:sz w:val="28"/>
          <w:szCs w:val="32"/>
        </w:rPr>
        <w:t>The central engineering problem is therefore multi-objective: improve traffic flow without ignoring the environmental cost of congestion. EcoTwin implements a reproducible simulation in which baseline and RL control strategies can be evaluated and visualized side by side.</w:t>
      </w:r>
    </w:p>
    <w:p w14:paraId="7BD938B7" w14:textId="77777777" w:rsidR="00947D35" w:rsidRPr="00684C97" w:rsidRDefault="00000000">
      <w:pPr>
        <w:pStyle w:val="Heading1"/>
        <w:rPr>
          <w:sz w:val="44"/>
          <w:szCs w:val="40"/>
        </w:rPr>
      </w:pPr>
      <w:r w:rsidRPr="00684C97">
        <w:rPr>
          <w:sz w:val="44"/>
          <w:szCs w:val="40"/>
        </w:rPr>
        <w:t>2. Project Objectives</w:t>
      </w:r>
    </w:p>
    <w:p w14:paraId="5761BCBD" w14:textId="77777777" w:rsidR="00947D35" w:rsidRPr="00684C97" w:rsidRDefault="00000000">
      <w:pPr>
        <w:pStyle w:val="ListBullet"/>
        <w:rPr>
          <w:sz w:val="28"/>
          <w:szCs w:val="32"/>
        </w:rPr>
      </w:pPr>
      <w:r w:rsidRPr="00684C97">
        <w:rPr>
          <w:sz w:val="28"/>
          <w:szCs w:val="32"/>
        </w:rPr>
        <w:t>Create a reproducible urban traffic simulation using SUMO.</w:t>
      </w:r>
    </w:p>
    <w:p w14:paraId="5B928D07" w14:textId="77777777" w:rsidR="00947D35" w:rsidRPr="00684C97" w:rsidRDefault="00000000">
      <w:pPr>
        <w:pStyle w:val="ListBullet"/>
        <w:rPr>
          <w:sz w:val="28"/>
          <w:szCs w:val="32"/>
        </w:rPr>
      </w:pPr>
      <w:r w:rsidRPr="00684C97">
        <w:rPr>
          <w:sz w:val="28"/>
          <w:szCs w:val="32"/>
        </w:rPr>
        <w:t>Implement a fixed-time traffic-light controller as the baseline.</w:t>
      </w:r>
    </w:p>
    <w:p w14:paraId="203934BD" w14:textId="77777777" w:rsidR="00947D35" w:rsidRPr="00684C97" w:rsidRDefault="00000000">
      <w:pPr>
        <w:pStyle w:val="ListBullet"/>
        <w:rPr>
          <w:sz w:val="28"/>
          <w:szCs w:val="32"/>
        </w:rPr>
      </w:pPr>
      <w:r w:rsidRPr="00684C97">
        <w:rPr>
          <w:sz w:val="28"/>
          <w:szCs w:val="32"/>
        </w:rPr>
        <w:t>Create an RL environment that exposes traffic state and applies signal actions.</w:t>
      </w:r>
    </w:p>
    <w:p w14:paraId="4DA8FF6A" w14:textId="77777777" w:rsidR="00947D35" w:rsidRPr="00684C97" w:rsidRDefault="00000000">
      <w:pPr>
        <w:pStyle w:val="ListBullet"/>
        <w:rPr>
          <w:sz w:val="28"/>
          <w:szCs w:val="32"/>
        </w:rPr>
      </w:pPr>
      <w:r w:rsidRPr="00684C97">
        <w:rPr>
          <w:sz w:val="28"/>
          <w:szCs w:val="32"/>
        </w:rPr>
        <w:t>Train and load a Q-learning controller for traffic-light control.</w:t>
      </w:r>
    </w:p>
    <w:p w14:paraId="675B6DA8" w14:textId="77777777" w:rsidR="00947D35" w:rsidRPr="00684C97" w:rsidRDefault="00000000">
      <w:pPr>
        <w:pStyle w:val="ListBullet"/>
        <w:rPr>
          <w:sz w:val="28"/>
          <w:szCs w:val="32"/>
        </w:rPr>
      </w:pPr>
      <w:r w:rsidRPr="00684C97">
        <w:rPr>
          <w:sz w:val="28"/>
          <w:szCs w:val="32"/>
        </w:rPr>
        <w:t>Measure waiting time, CO2 emissions, and average speed consistently.</w:t>
      </w:r>
    </w:p>
    <w:p w14:paraId="398AB24E" w14:textId="77777777" w:rsidR="00947D35" w:rsidRPr="00684C97" w:rsidRDefault="00000000">
      <w:pPr>
        <w:pStyle w:val="ListBullet"/>
        <w:rPr>
          <w:sz w:val="28"/>
          <w:szCs w:val="32"/>
        </w:rPr>
      </w:pPr>
      <w:r w:rsidRPr="00684C97">
        <w:rPr>
          <w:sz w:val="28"/>
          <w:szCs w:val="32"/>
        </w:rPr>
        <w:t>Expose comparison results through a FastAPI REST endpoint.</w:t>
      </w:r>
    </w:p>
    <w:p w14:paraId="18E71FDF" w14:textId="77777777" w:rsidR="00947D35" w:rsidRPr="00684C97" w:rsidRDefault="00000000">
      <w:pPr>
        <w:pStyle w:val="ListBullet"/>
        <w:rPr>
          <w:sz w:val="28"/>
          <w:szCs w:val="32"/>
        </w:rPr>
      </w:pPr>
      <w:r w:rsidRPr="00684C97">
        <w:rPr>
          <w:sz w:val="28"/>
          <w:szCs w:val="32"/>
        </w:rPr>
        <w:lastRenderedPageBreak/>
        <w:t>Stream live simulation state through a WebSocket connection.</w:t>
      </w:r>
    </w:p>
    <w:p w14:paraId="75BE7710" w14:textId="77777777" w:rsidR="00947D35" w:rsidRPr="00684C97" w:rsidRDefault="00000000">
      <w:pPr>
        <w:pStyle w:val="ListBullet"/>
        <w:rPr>
          <w:sz w:val="28"/>
          <w:szCs w:val="32"/>
        </w:rPr>
      </w:pPr>
      <w:r w:rsidRPr="00684C97">
        <w:rPr>
          <w:sz w:val="28"/>
          <w:szCs w:val="32"/>
        </w:rPr>
        <w:t>Render moving vehicles, live metrics, traffic-light state, and a carbon heatmap in React/Leaflet.</w:t>
      </w:r>
    </w:p>
    <w:p w14:paraId="26EAA4D7" w14:textId="77777777" w:rsidR="00947D35" w:rsidRPr="00684C97" w:rsidRDefault="00000000">
      <w:pPr>
        <w:pStyle w:val="ListBullet"/>
        <w:rPr>
          <w:sz w:val="28"/>
          <w:szCs w:val="32"/>
        </w:rPr>
      </w:pPr>
      <w:r w:rsidRPr="00684C97">
        <w:rPr>
          <w:sz w:val="28"/>
          <w:szCs w:val="32"/>
        </w:rPr>
        <w:t>Validate the application end to end with repeatable backend and frontend checks.</w:t>
      </w:r>
    </w:p>
    <w:p w14:paraId="12C281AF" w14:textId="77777777" w:rsidR="00947D35" w:rsidRPr="00684C97" w:rsidRDefault="00000000">
      <w:pPr>
        <w:pStyle w:val="Heading1"/>
        <w:pageBreakBefore/>
        <w:rPr>
          <w:sz w:val="44"/>
          <w:szCs w:val="40"/>
        </w:rPr>
      </w:pPr>
      <w:r w:rsidRPr="00684C97">
        <w:rPr>
          <w:sz w:val="44"/>
          <w:szCs w:val="40"/>
        </w:rPr>
        <w:lastRenderedPageBreak/>
        <w:t>3. Contributors and Scope</w:t>
      </w:r>
    </w:p>
    <w:p w14:paraId="4AF5C52E" w14:textId="77777777" w:rsidR="00947D35" w:rsidRPr="00684C97" w:rsidRDefault="00000000">
      <w:pPr>
        <w:rPr>
          <w:sz w:val="28"/>
          <w:szCs w:val="32"/>
        </w:rPr>
      </w:pPr>
      <w:r w:rsidRPr="00684C97">
        <w:rPr>
          <w:sz w:val="28"/>
          <w:szCs w:val="32"/>
        </w:rPr>
        <w:t>This final implementation was produced by two contributors: Jerusha Jutike and Akash Vishwakarma. Only these two contributors are included in this report and presentation material.</w:t>
      </w:r>
    </w:p>
    <w:tbl>
      <w:tblPr>
        <w:tblStyle w:val="TableGrid"/>
        <w:tblW w:w="10196" w:type="dxa"/>
        <w:jc w:val="center"/>
        <w:tblLook w:val="04A0" w:firstRow="1" w:lastRow="0" w:firstColumn="1" w:lastColumn="0" w:noHBand="0" w:noVBand="1"/>
      </w:tblPr>
      <w:tblGrid>
        <w:gridCol w:w="2304"/>
        <w:gridCol w:w="7892"/>
      </w:tblGrid>
      <w:tr w:rsidR="00947D35" w:rsidRPr="00684C97" w14:paraId="212AF8AD" w14:textId="77777777" w:rsidTr="00684C97">
        <w:trPr>
          <w:cantSplit/>
          <w:trHeight w:val="506"/>
          <w:jc w:val="center"/>
        </w:trPr>
        <w:tc>
          <w:tcPr>
            <w:tcW w:w="2304" w:type="dxa"/>
            <w:shd w:val="clear" w:color="auto" w:fill="D9EAF7"/>
            <w:vAlign w:val="center"/>
          </w:tcPr>
          <w:p w14:paraId="519A4ECD" w14:textId="77777777" w:rsidR="00947D35" w:rsidRPr="00684C97" w:rsidRDefault="00000000">
            <w:pPr>
              <w:rPr>
                <w:sz w:val="28"/>
                <w:szCs w:val="32"/>
              </w:rPr>
            </w:pPr>
            <w:r w:rsidRPr="00684C97">
              <w:rPr>
                <w:b/>
                <w:sz w:val="24"/>
                <w:szCs w:val="32"/>
              </w:rPr>
              <w:t>Contributor</w:t>
            </w:r>
          </w:p>
        </w:tc>
        <w:tc>
          <w:tcPr>
            <w:tcW w:w="7892" w:type="dxa"/>
            <w:shd w:val="clear" w:color="auto" w:fill="D9EAF7"/>
            <w:vAlign w:val="center"/>
          </w:tcPr>
          <w:p w14:paraId="27CDE731" w14:textId="77777777" w:rsidR="00947D35" w:rsidRPr="00684C97" w:rsidRDefault="00000000">
            <w:pPr>
              <w:rPr>
                <w:sz w:val="28"/>
                <w:szCs w:val="32"/>
              </w:rPr>
            </w:pPr>
            <w:r w:rsidRPr="00684C97">
              <w:rPr>
                <w:b/>
                <w:sz w:val="24"/>
                <w:szCs w:val="32"/>
              </w:rPr>
              <w:t>Primary responsibility areas</w:t>
            </w:r>
          </w:p>
        </w:tc>
      </w:tr>
      <w:tr w:rsidR="00947D35" w:rsidRPr="00684C97" w14:paraId="467A897A" w14:textId="77777777" w:rsidTr="00684C97">
        <w:trPr>
          <w:cantSplit/>
          <w:trHeight w:val="1639"/>
          <w:jc w:val="center"/>
        </w:trPr>
        <w:tc>
          <w:tcPr>
            <w:tcW w:w="2304" w:type="dxa"/>
            <w:vAlign w:val="center"/>
          </w:tcPr>
          <w:p w14:paraId="0892CF55" w14:textId="77777777" w:rsidR="00947D35" w:rsidRPr="00684C97" w:rsidRDefault="00000000">
            <w:pPr>
              <w:rPr>
                <w:sz w:val="28"/>
                <w:szCs w:val="32"/>
              </w:rPr>
            </w:pPr>
            <w:r w:rsidRPr="00684C97">
              <w:rPr>
                <w:sz w:val="24"/>
                <w:szCs w:val="32"/>
              </w:rPr>
              <w:t>Jerusha Jutike</w:t>
            </w:r>
          </w:p>
        </w:tc>
        <w:tc>
          <w:tcPr>
            <w:tcW w:w="7892" w:type="dxa"/>
            <w:vAlign w:val="center"/>
          </w:tcPr>
          <w:p w14:paraId="03289220" w14:textId="77777777" w:rsidR="00947D35" w:rsidRPr="00684C97" w:rsidRDefault="00000000">
            <w:pPr>
              <w:rPr>
                <w:sz w:val="28"/>
                <w:szCs w:val="32"/>
              </w:rPr>
            </w:pPr>
            <w:r w:rsidRPr="00684C97">
              <w:rPr>
                <w:sz w:val="24"/>
                <w:szCs w:val="32"/>
              </w:rPr>
              <w:t>Project foundation; SUMO simulation setup; fixed-time baseline; RL environment and reward definition; Q-learning agent, training pipeline, and trained model; foundational frontend/Leaflet work; Docker and API configuration; integration groundwork.</w:t>
            </w:r>
          </w:p>
        </w:tc>
      </w:tr>
      <w:tr w:rsidR="00947D35" w:rsidRPr="00684C97" w14:paraId="3E0C426B" w14:textId="77777777" w:rsidTr="00684C97">
        <w:trPr>
          <w:cantSplit/>
          <w:trHeight w:val="2108"/>
          <w:jc w:val="center"/>
        </w:trPr>
        <w:tc>
          <w:tcPr>
            <w:tcW w:w="2304" w:type="dxa"/>
            <w:vAlign w:val="center"/>
          </w:tcPr>
          <w:p w14:paraId="65F8DB79" w14:textId="77777777" w:rsidR="00947D35" w:rsidRPr="00684C97" w:rsidRDefault="00000000">
            <w:pPr>
              <w:rPr>
                <w:sz w:val="28"/>
                <w:szCs w:val="32"/>
              </w:rPr>
            </w:pPr>
            <w:r w:rsidRPr="00684C97">
              <w:rPr>
                <w:sz w:val="24"/>
                <w:szCs w:val="32"/>
              </w:rPr>
              <w:t>Akash Vishwakarma</w:t>
            </w:r>
          </w:p>
        </w:tc>
        <w:tc>
          <w:tcPr>
            <w:tcW w:w="7892" w:type="dxa"/>
            <w:vAlign w:val="center"/>
          </w:tcPr>
          <w:p w14:paraId="17088CBF" w14:textId="77777777" w:rsidR="00947D35" w:rsidRPr="00684C97" w:rsidRDefault="00000000">
            <w:pPr>
              <w:rPr>
                <w:sz w:val="28"/>
                <w:szCs w:val="32"/>
              </w:rPr>
            </w:pPr>
            <w:r w:rsidRPr="00684C97">
              <w:rPr>
                <w:sz w:val="24"/>
                <w:szCs w:val="32"/>
              </w:rPr>
              <w:t>Simulation analytics UI; dashboard integration; corrected baseline-vs-RL evaluation methodology; live FastAPI WebSocket simulation stream; moving live vehicle visualization; carbon heatmap; backend hardening; duplicate evaluator cleanup; final documentation, verification, and integration.</w:t>
            </w:r>
          </w:p>
        </w:tc>
      </w:tr>
    </w:tbl>
    <w:p w14:paraId="775CE433" w14:textId="77777777" w:rsidR="00947D35" w:rsidRPr="00684C97" w:rsidRDefault="00947D35">
      <w:pPr>
        <w:rPr>
          <w:sz w:val="28"/>
          <w:szCs w:val="32"/>
        </w:rPr>
      </w:pPr>
    </w:p>
    <w:p w14:paraId="41AB76DB" w14:textId="77777777" w:rsidR="00947D35" w:rsidRPr="00684C97" w:rsidRDefault="00000000">
      <w:pPr>
        <w:pStyle w:val="Heading1"/>
        <w:rPr>
          <w:sz w:val="44"/>
          <w:szCs w:val="40"/>
        </w:rPr>
      </w:pPr>
      <w:r w:rsidRPr="00684C97">
        <w:rPr>
          <w:sz w:val="44"/>
          <w:szCs w:val="40"/>
        </w:rPr>
        <w:t>4. Requirement Mapping</w:t>
      </w:r>
    </w:p>
    <w:tbl>
      <w:tblPr>
        <w:tblStyle w:val="TableGrid"/>
        <w:tblW w:w="0" w:type="auto"/>
        <w:jc w:val="center"/>
        <w:tblLook w:val="04A0" w:firstRow="1" w:lastRow="0" w:firstColumn="1" w:lastColumn="0" w:noHBand="0" w:noVBand="1"/>
      </w:tblPr>
      <w:tblGrid>
        <w:gridCol w:w="3152"/>
        <w:gridCol w:w="7000"/>
      </w:tblGrid>
      <w:tr w:rsidR="00947D35" w:rsidRPr="00684C97" w14:paraId="6512ADF6" w14:textId="77777777">
        <w:trPr>
          <w:cantSplit/>
          <w:jc w:val="center"/>
        </w:trPr>
        <w:tc>
          <w:tcPr>
            <w:tcW w:w="3168" w:type="dxa"/>
            <w:shd w:val="clear" w:color="auto" w:fill="D9EAF7"/>
            <w:vAlign w:val="center"/>
          </w:tcPr>
          <w:p w14:paraId="69FB92FC" w14:textId="77777777" w:rsidR="00947D35" w:rsidRPr="00684C97" w:rsidRDefault="00000000">
            <w:pPr>
              <w:rPr>
                <w:sz w:val="28"/>
                <w:szCs w:val="32"/>
              </w:rPr>
            </w:pPr>
            <w:r w:rsidRPr="00684C97">
              <w:rPr>
                <w:b/>
                <w:sz w:val="24"/>
                <w:szCs w:val="32"/>
              </w:rPr>
              <w:t>Project requirement</w:t>
            </w:r>
          </w:p>
        </w:tc>
        <w:tc>
          <w:tcPr>
            <w:tcW w:w="7056" w:type="dxa"/>
            <w:shd w:val="clear" w:color="auto" w:fill="D9EAF7"/>
            <w:vAlign w:val="center"/>
          </w:tcPr>
          <w:p w14:paraId="7342CF2C" w14:textId="77777777" w:rsidR="00947D35" w:rsidRPr="00684C97" w:rsidRDefault="00000000">
            <w:pPr>
              <w:rPr>
                <w:sz w:val="28"/>
                <w:szCs w:val="32"/>
              </w:rPr>
            </w:pPr>
            <w:r w:rsidRPr="00684C97">
              <w:rPr>
                <w:b/>
                <w:sz w:val="24"/>
                <w:szCs w:val="32"/>
              </w:rPr>
              <w:t>Final EcoTwin implementation</w:t>
            </w:r>
          </w:p>
        </w:tc>
      </w:tr>
      <w:tr w:rsidR="00947D35" w:rsidRPr="00684C97" w14:paraId="1EDCEE5A" w14:textId="77777777">
        <w:trPr>
          <w:cantSplit/>
          <w:jc w:val="center"/>
        </w:trPr>
        <w:tc>
          <w:tcPr>
            <w:tcW w:w="3168" w:type="dxa"/>
            <w:vAlign w:val="center"/>
          </w:tcPr>
          <w:p w14:paraId="18A8B4A0" w14:textId="77777777" w:rsidR="00947D35" w:rsidRPr="00684C97" w:rsidRDefault="00000000">
            <w:pPr>
              <w:rPr>
                <w:sz w:val="28"/>
                <w:szCs w:val="32"/>
              </w:rPr>
            </w:pPr>
            <w:r w:rsidRPr="00684C97">
              <w:rPr>
                <w:sz w:val="24"/>
                <w:szCs w:val="32"/>
              </w:rPr>
              <w:t>SUMO simulation environment</w:t>
            </w:r>
          </w:p>
        </w:tc>
        <w:tc>
          <w:tcPr>
            <w:tcW w:w="7056" w:type="dxa"/>
            <w:vAlign w:val="center"/>
          </w:tcPr>
          <w:p w14:paraId="1B261413" w14:textId="77777777" w:rsidR="00947D35" w:rsidRPr="00684C97" w:rsidRDefault="00000000">
            <w:pPr>
              <w:rPr>
                <w:sz w:val="28"/>
                <w:szCs w:val="32"/>
              </w:rPr>
            </w:pPr>
            <w:r w:rsidRPr="00684C97">
              <w:rPr>
                <w:sz w:val="24"/>
                <w:szCs w:val="32"/>
              </w:rPr>
              <w:t>Implemented with a mock grid, routes, traffic-light junction, and TraCI-controlled execution.</w:t>
            </w:r>
          </w:p>
        </w:tc>
      </w:tr>
      <w:tr w:rsidR="00947D35" w:rsidRPr="00684C97" w14:paraId="66796699" w14:textId="77777777">
        <w:trPr>
          <w:cantSplit/>
          <w:jc w:val="center"/>
        </w:trPr>
        <w:tc>
          <w:tcPr>
            <w:tcW w:w="3168" w:type="dxa"/>
            <w:vAlign w:val="center"/>
          </w:tcPr>
          <w:p w14:paraId="1CB0B72F" w14:textId="77777777" w:rsidR="00947D35" w:rsidRPr="00684C97" w:rsidRDefault="00000000">
            <w:pPr>
              <w:rPr>
                <w:sz w:val="28"/>
                <w:szCs w:val="32"/>
              </w:rPr>
            </w:pPr>
            <w:r w:rsidRPr="00684C97">
              <w:rPr>
                <w:sz w:val="24"/>
                <w:szCs w:val="32"/>
              </w:rPr>
              <w:t>RL traffic-light control</w:t>
            </w:r>
          </w:p>
        </w:tc>
        <w:tc>
          <w:tcPr>
            <w:tcW w:w="7056" w:type="dxa"/>
            <w:vAlign w:val="center"/>
          </w:tcPr>
          <w:p w14:paraId="42703A4D" w14:textId="77777777" w:rsidR="00947D35" w:rsidRPr="00684C97" w:rsidRDefault="00000000">
            <w:pPr>
              <w:rPr>
                <w:sz w:val="28"/>
                <w:szCs w:val="32"/>
              </w:rPr>
            </w:pPr>
            <w:r w:rsidRPr="00684C97">
              <w:rPr>
                <w:sz w:val="24"/>
                <w:szCs w:val="32"/>
              </w:rPr>
              <w:t>Implemented with a trained tabular Q-learning controller.</w:t>
            </w:r>
          </w:p>
        </w:tc>
      </w:tr>
      <w:tr w:rsidR="00947D35" w:rsidRPr="00684C97" w14:paraId="77836F7F" w14:textId="77777777">
        <w:trPr>
          <w:cantSplit/>
          <w:jc w:val="center"/>
        </w:trPr>
        <w:tc>
          <w:tcPr>
            <w:tcW w:w="3168" w:type="dxa"/>
            <w:vAlign w:val="center"/>
          </w:tcPr>
          <w:p w14:paraId="5A61F87C" w14:textId="77777777" w:rsidR="00947D35" w:rsidRPr="00684C97" w:rsidRDefault="00000000">
            <w:pPr>
              <w:rPr>
                <w:sz w:val="28"/>
                <w:szCs w:val="32"/>
              </w:rPr>
            </w:pPr>
            <w:r w:rsidRPr="00684C97">
              <w:rPr>
                <w:sz w:val="24"/>
                <w:szCs w:val="32"/>
              </w:rPr>
              <w:t>Multi-objective behavior</w:t>
            </w:r>
          </w:p>
        </w:tc>
        <w:tc>
          <w:tcPr>
            <w:tcW w:w="7056" w:type="dxa"/>
            <w:vAlign w:val="center"/>
          </w:tcPr>
          <w:p w14:paraId="7B86A561" w14:textId="77777777" w:rsidR="00947D35" w:rsidRPr="00684C97" w:rsidRDefault="00000000">
            <w:pPr>
              <w:rPr>
                <w:sz w:val="28"/>
                <w:szCs w:val="32"/>
              </w:rPr>
            </w:pPr>
            <w:r w:rsidRPr="00684C97">
              <w:rPr>
                <w:sz w:val="24"/>
                <w:szCs w:val="32"/>
              </w:rPr>
              <w:t>Reward/control work considers traffic flow and emissions; evaluation reports waiting time, CO2, and speed.</w:t>
            </w:r>
          </w:p>
        </w:tc>
      </w:tr>
      <w:tr w:rsidR="00947D35" w:rsidRPr="00684C97" w14:paraId="274D73F7" w14:textId="77777777">
        <w:trPr>
          <w:cantSplit/>
          <w:jc w:val="center"/>
        </w:trPr>
        <w:tc>
          <w:tcPr>
            <w:tcW w:w="3168" w:type="dxa"/>
            <w:vAlign w:val="center"/>
          </w:tcPr>
          <w:p w14:paraId="085965AF" w14:textId="77777777" w:rsidR="00947D35" w:rsidRPr="00684C97" w:rsidRDefault="00000000">
            <w:pPr>
              <w:rPr>
                <w:sz w:val="28"/>
                <w:szCs w:val="32"/>
              </w:rPr>
            </w:pPr>
            <w:r w:rsidRPr="00684C97">
              <w:rPr>
                <w:sz w:val="24"/>
                <w:szCs w:val="32"/>
              </w:rPr>
              <w:t>FastAPI + WebSockets</w:t>
            </w:r>
          </w:p>
        </w:tc>
        <w:tc>
          <w:tcPr>
            <w:tcW w:w="7056" w:type="dxa"/>
            <w:vAlign w:val="center"/>
          </w:tcPr>
          <w:p w14:paraId="689E9881" w14:textId="77777777" w:rsidR="00947D35" w:rsidRPr="00684C97" w:rsidRDefault="00000000">
            <w:pPr>
              <w:rPr>
                <w:sz w:val="28"/>
                <w:szCs w:val="32"/>
              </w:rPr>
            </w:pPr>
            <w:r w:rsidRPr="00684C97">
              <w:rPr>
                <w:sz w:val="24"/>
                <w:szCs w:val="32"/>
              </w:rPr>
              <w:t>REST comparison endpoint plus /ws/simulation for live state streaming.</w:t>
            </w:r>
          </w:p>
        </w:tc>
      </w:tr>
      <w:tr w:rsidR="00947D35" w:rsidRPr="00684C97" w14:paraId="710C5101" w14:textId="77777777">
        <w:trPr>
          <w:cantSplit/>
          <w:jc w:val="center"/>
        </w:trPr>
        <w:tc>
          <w:tcPr>
            <w:tcW w:w="3168" w:type="dxa"/>
            <w:vAlign w:val="center"/>
          </w:tcPr>
          <w:p w14:paraId="6166A22C" w14:textId="77777777" w:rsidR="00947D35" w:rsidRPr="00684C97" w:rsidRDefault="00000000">
            <w:pPr>
              <w:rPr>
                <w:sz w:val="28"/>
                <w:szCs w:val="32"/>
              </w:rPr>
            </w:pPr>
            <w:r w:rsidRPr="00684C97">
              <w:rPr>
                <w:sz w:val="24"/>
                <w:szCs w:val="32"/>
              </w:rPr>
              <w:t>Live vehicle positions</w:t>
            </w:r>
          </w:p>
        </w:tc>
        <w:tc>
          <w:tcPr>
            <w:tcW w:w="7056" w:type="dxa"/>
            <w:vAlign w:val="center"/>
          </w:tcPr>
          <w:p w14:paraId="39684ADA" w14:textId="77777777" w:rsidR="00947D35" w:rsidRPr="00684C97" w:rsidRDefault="00000000">
            <w:pPr>
              <w:rPr>
                <w:sz w:val="28"/>
                <w:szCs w:val="32"/>
              </w:rPr>
            </w:pPr>
            <w:r w:rsidRPr="00684C97">
              <w:rPr>
                <w:sz w:val="24"/>
                <w:szCs w:val="32"/>
              </w:rPr>
              <w:t>Vehicle coordinates are streamed from SUMO and rendered as moving Leaflet markers.</w:t>
            </w:r>
          </w:p>
        </w:tc>
      </w:tr>
      <w:tr w:rsidR="00947D35" w:rsidRPr="00684C97" w14:paraId="4AB12B2A" w14:textId="77777777">
        <w:trPr>
          <w:cantSplit/>
          <w:jc w:val="center"/>
        </w:trPr>
        <w:tc>
          <w:tcPr>
            <w:tcW w:w="3168" w:type="dxa"/>
            <w:vAlign w:val="center"/>
          </w:tcPr>
          <w:p w14:paraId="008C7BF8" w14:textId="77777777" w:rsidR="00947D35" w:rsidRPr="00684C97" w:rsidRDefault="00000000">
            <w:pPr>
              <w:rPr>
                <w:sz w:val="28"/>
                <w:szCs w:val="32"/>
              </w:rPr>
            </w:pPr>
            <w:r w:rsidRPr="00684C97">
              <w:rPr>
                <w:sz w:val="24"/>
                <w:szCs w:val="32"/>
              </w:rPr>
              <w:t>Carbon heatmap</w:t>
            </w:r>
          </w:p>
        </w:tc>
        <w:tc>
          <w:tcPr>
            <w:tcW w:w="7056" w:type="dxa"/>
            <w:vAlign w:val="center"/>
          </w:tcPr>
          <w:p w14:paraId="287C7C16" w14:textId="77777777" w:rsidR="00947D35" w:rsidRPr="00684C97" w:rsidRDefault="00000000">
            <w:pPr>
              <w:rPr>
                <w:sz w:val="28"/>
                <w:szCs w:val="32"/>
              </w:rPr>
            </w:pPr>
            <w:r w:rsidRPr="00684C97">
              <w:rPr>
                <w:sz w:val="24"/>
                <w:szCs w:val="32"/>
              </w:rPr>
              <w:t>Live CO2 values feed a Leaflet heat layer.</w:t>
            </w:r>
          </w:p>
        </w:tc>
      </w:tr>
      <w:tr w:rsidR="00947D35" w:rsidRPr="00684C97" w14:paraId="42D2A8DE" w14:textId="77777777">
        <w:trPr>
          <w:cantSplit/>
          <w:jc w:val="center"/>
        </w:trPr>
        <w:tc>
          <w:tcPr>
            <w:tcW w:w="3168" w:type="dxa"/>
            <w:vAlign w:val="center"/>
          </w:tcPr>
          <w:p w14:paraId="09D1C111" w14:textId="77777777" w:rsidR="00947D35" w:rsidRPr="00684C97" w:rsidRDefault="00000000">
            <w:pPr>
              <w:rPr>
                <w:sz w:val="28"/>
                <w:szCs w:val="32"/>
              </w:rPr>
            </w:pPr>
            <w:r w:rsidRPr="00684C97">
              <w:rPr>
                <w:sz w:val="24"/>
                <w:szCs w:val="32"/>
              </w:rPr>
              <w:t>Live signal state</w:t>
            </w:r>
          </w:p>
        </w:tc>
        <w:tc>
          <w:tcPr>
            <w:tcW w:w="7056" w:type="dxa"/>
            <w:vAlign w:val="center"/>
          </w:tcPr>
          <w:p w14:paraId="4EE85A07" w14:textId="77777777" w:rsidR="00947D35" w:rsidRPr="00684C97" w:rsidRDefault="00000000">
            <w:pPr>
              <w:rPr>
                <w:sz w:val="28"/>
                <w:szCs w:val="32"/>
              </w:rPr>
            </w:pPr>
            <w:r w:rsidRPr="00684C97">
              <w:rPr>
                <w:sz w:val="24"/>
                <w:szCs w:val="32"/>
              </w:rPr>
              <w:t>Traffic-light phase is streamed and displayed.</w:t>
            </w:r>
          </w:p>
        </w:tc>
      </w:tr>
      <w:tr w:rsidR="00947D35" w:rsidRPr="00684C97" w14:paraId="31B1B220" w14:textId="77777777">
        <w:trPr>
          <w:cantSplit/>
          <w:jc w:val="center"/>
        </w:trPr>
        <w:tc>
          <w:tcPr>
            <w:tcW w:w="3168" w:type="dxa"/>
            <w:vAlign w:val="center"/>
          </w:tcPr>
          <w:p w14:paraId="26A51CD3" w14:textId="77777777" w:rsidR="00947D35" w:rsidRPr="00684C97" w:rsidRDefault="00000000">
            <w:pPr>
              <w:rPr>
                <w:sz w:val="28"/>
                <w:szCs w:val="32"/>
              </w:rPr>
            </w:pPr>
            <w:r w:rsidRPr="00684C97">
              <w:rPr>
                <w:sz w:val="24"/>
                <w:szCs w:val="32"/>
              </w:rPr>
              <w:t>Live/summary metrics</w:t>
            </w:r>
          </w:p>
        </w:tc>
        <w:tc>
          <w:tcPr>
            <w:tcW w:w="7056" w:type="dxa"/>
            <w:vAlign w:val="center"/>
          </w:tcPr>
          <w:p w14:paraId="274F8BC4" w14:textId="77777777" w:rsidR="00947D35" w:rsidRPr="00684C97" w:rsidRDefault="00000000">
            <w:pPr>
              <w:rPr>
                <w:sz w:val="28"/>
                <w:szCs w:val="32"/>
              </w:rPr>
            </w:pPr>
            <w:r w:rsidRPr="00684C97">
              <w:rPr>
                <w:sz w:val="24"/>
                <w:szCs w:val="32"/>
              </w:rPr>
              <w:t>Dashboard displays live metrics and baseline-vs-RL charts/table.</w:t>
            </w:r>
          </w:p>
        </w:tc>
      </w:tr>
    </w:tbl>
    <w:p w14:paraId="090B39E3" w14:textId="77777777" w:rsidR="00947D35" w:rsidRPr="00684C97" w:rsidRDefault="00947D35">
      <w:pPr>
        <w:rPr>
          <w:sz w:val="28"/>
          <w:szCs w:val="32"/>
        </w:rPr>
      </w:pPr>
    </w:p>
    <w:p w14:paraId="0EB87F27" w14:textId="77777777" w:rsidR="00947D35" w:rsidRPr="00684C97" w:rsidRDefault="00000000">
      <w:pPr>
        <w:pStyle w:val="Heading1"/>
        <w:rPr>
          <w:sz w:val="44"/>
          <w:szCs w:val="40"/>
        </w:rPr>
      </w:pPr>
      <w:r w:rsidRPr="00684C97">
        <w:rPr>
          <w:sz w:val="44"/>
          <w:szCs w:val="40"/>
        </w:rPr>
        <w:lastRenderedPageBreak/>
        <w:t>5. System Architecture</w:t>
      </w:r>
    </w:p>
    <w:p w14:paraId="56F2ABCC" w14:textId="77777777" w:rsidR="00947D35" w:rsidRPr="00684C97" w:rsidRDefault="00000000">
      <w:pPr>
        <w:jc w:val="center"/>
        <w:rPr>
          <w:sz w:val="28"/>
          <w:szCs w:val="32"/>
        </w:rPr>
      </w:pPr>
      <w:r w:rsidRPr="00684C97">
        <w:rPr>
          <w:rFonts w:ascii="Courier New" w:hAnsi="Courier New"/>
          <w:sz w:val="24"/>
          <w:szCs w:val="32"/>
        </w:rPr>
        <w:t>SUMO Traffic Simulation</w:t>
      </w:r>
      <w:r w:rsidRPr="00684C97">
        <w:rPr>
          <w:rFonts w:ascii="Courier New" w:hAnsi="Courier New"/>
          <w:sz w:val="24"/>
          <w:szCs w:val="32"/>
        </w:rPr>
        <w:br/>
        <w:t xml:space="preserve">        |</w:t>
      </w:r>
      <w:r w:rsidRPr="00684C97">
        <w:rPr>
          <w:rFonts w:ascii="Courier New" w:hAnsi="Courier New"/>
          <w:sz w:val="24"/>
          <w:szCs w:val="32"/>
        </w:rPr>
        <w:br/>
        <w:t xml:space="preserve">      TraCI</w:t>
      </w:r>
      <w:r w:rsidRPr="00684C97">
        <w:rPr>
          <w:rFonts w:ascii="Courier New" w:hAnsi="Courier New"/>
          <w:sz w:val="24"/>
          <w:szCs w:val="32"/>
        </w:rPr>
        <w:br/>
        <w:t xml:space="preserve">        |</w:t>
      </w:r>
      <w:r w:rsidRPr="00684C97">
        <w:rPr>
          <w:rFonts w:ascii="Courier New" w:hAnsi="Courier New"/>
          <w:sz w:val="24"/>
          <w:szCs w:val="32"/>
        </w:rPr>
        <w:br/>
        <w:t xml:space="preserve">  EcoTwin RL Environment</w:t>
      </w:r>
      <w:r w:rsidRPr="00684C97">
        <w:rPr>
          <w:rFonts w:ascii="Courier New" w:hAnsi="Courier New"/>
          <w:sz w:val="24"/>
          <w:szCs w:val="32"/>
        </w:rPr>
        <w:br/>
        <w:t xml:space="preserve">   /                \</w:t>
      </w:r>
      <w:r w:rsidRPr="00684C97">
        <w:rPr>
          <w:rFonts w:ascii="Courier New" w:hAnsi="Courier New"/>
          <w:sz w:val="24"/>
          <w:szCs w:val="32"/>
        </w:rPr>
        <w:br/>
        <w:t>Fixed-Time        Q-Learning</w:t>
      </w:r>
      <w:r w:rsidRPr="00684C97">
        <w:rPr>
          <w:rFonts w:ascii="Courier New" w:hAnsi="Courier New"/>
          <w:sz w:val="24"/>
          <w:szCs w:val="32"/>
        </w:rPr>
        <w:br/>
        <w:t>Baseline          Controller</w:t>
      </w:r>
      <w:r w:rsidRPr="00684C97">
        <w:rPr>
          <w:rFonts w:ascii="Courier New" w:hAnsi="Courier New"/>
          <w:sz w:val="24"/>
          <w:szCs w:val="32"/>
        </w:rPr>
        <w:br/>
        <w:t xml:space="preserve">   \                /</w:t>
      </w:r>
      <w:r w:rsidRPr="00684C97">
        <w:rPr>
          <w:rFonts w:ascii="Courier New" w:hAnsi="Courier New"/>
          <w:sz w:val="24"/>
          <w:szCs w:val="32"/>
        </w:rPr>
        <w:br/>
        <w:t xml:space="preserve">    Evaluation Results</w:t>
      </w:r>
      <w:r w:rsidRPr="00684C97">
        <w:rPr>
          <w:rFonts w:ascii="Courier New" w:hAnsi="Courier New"/>
          <w:sz w:val="24"/>
          <w:szCs w:val="32"/>
        </w:rPr>
        <w:br/>
        <w:t xml:space="preserve">          |</w:t>
      </w:r>
      <w:r w:rsidRPr="00684C97">
        <w:rPr>
          <w:rFonts w:ascii="Courier New" w:hAnsi="Courier New"/>
          <w:sz w:val="24"/>
          <w:szCs w:val="32"/>
        </w:rPr>
        <w:br/>
        <w:t xml:space="preserve">       FastAPI</w:t>
      </w:r>
      <w:r w:rsidRPr="00684C97">
        <w:rPr>
          <w:rFonts w:ascii="Courier New" w:hAnsi="Courier New"/>
          <w:sz w:val="24"/>
          <w:szCs w:val="32"/>
        </w:rPr>
        <w:br/>
        <w:t xml:space="preserve">     /         \</w:t>
      </w:r>
      <w:r w:rsidRPr="00684C97">
        <w:rPr>
          <w:rFonts w:ascii="Courier New" w:hAnsi="Courier New"/>
          <w:sz w:val="24"/>
          <w:szCs w:val="32"/>
        </w:rPr>
        <w:br/>
        <w:t xml:space="preserve"> REST JSON    WebSocket Stream</w:t>
      </w:r>
      <w:r w:rsidRPr="00684C97">
        <w:rPr>
          <w:rFonts w:ascii="Courier New" w:hAnsi="Courier New"/>
          <w:sz w:val="24"/>
          <w:szCs w:val="32"/>
        </w:rPr>
        <w:br/>
        <w:t xml:space="preserve">     \         /</w:t>
      </w:r>
      <w:r w:rsidRPr="00684C97">
        <w:rPr>
          <w:rFonts w:ascii="Courier New" w:hAnsi="Courier New"/>
          <w:sz w:val="24"/>
          <w:szCs w:val="32"/>
        </w:rPr>
        <w:br/>
        <w:t xml:space="preserve">       React Dashboard</w:t>
      </w:r>
      <w:r w:rsidRPr="00684C97">
        <w:rPr>
          <w:rFonts w:ascii="Courier New" w:hAnsi="Courier New"/>
          <w:sz w:val="24"/>
          <w:szCs w:val="32"/>
        </w:rPr>
        <w:br/>
        <w:t xml:space="preserve">          |</w:t>
      </w:r>
      <w:r w:rsidRPr="00684C97">
        <w:rPr>
          <w:rFonts w:ascii="Courier New" w:hAnsi="Courier New"/>
          <w:sz w:val="24"/>
          <w:szCs w:val="32"/>
        </w:rPr>
        <w:br/>
        <w:t xml:space="preserve"> Leaflet Map + Heatmap + Charts</w:t>
      </w:r>
    </w:p>
    <w:p w14:paraId="36B58687" w14:textId="77777777" w:rsidR="00947D35" w:rsidRPr="00684C97" w:rsidRDefault="00000000">
      <w:pPr>
        <w:pStyle w:val="Heading1"/>
        <w:pageBreakBefore/>
        <w:rPr>
          <w:sz w:val="44"/>
          <w:szCs w:val="40"/>
        </w:rPr>
      </w:pPr>
      <w:r w:rsidRPr="00684C97">
        <w:rPr>
          <w:sz w:val="44"/>
          <w:szCs w:val="40"/>
        </w:rPr>
        <w:lastRenderedPageBreak/>
        <w:t>6. Technology Stack</w:t>
      </w:r>
    </w:p>
    <w:tbl>
      <w:tblPr>
        <w:tblStyle w:val="TableGrid"/>
        <w:tblW w:w="0" w:type="auto"/>
        <w:jc w:val="center"/>
        <w:tblLook w:val="04A0" w:firstRow="1" w:lastRow="0" w:firstColumn="1" w:lastColumn="0" w:noHBand="0" w:noVBand="1"/>
      </w:tblPr>
      <w:tblGrid>
        <w:gridCol w:w="1728"/>
        <w:gridCol w:w="2592"/>
        <w:gridCol w:w="5760"/>
      </w:tblGrid>
      <w:tr w:rsidR="00947D35" w:rsidRPr="00684C97" w14:paraId="6E46A10D" w14:textId="77777777">
        <w:trPr>
          <w:cantSplit/>
          <w:jc w:val="center"/>
        </w:trPr>
        <w:tc>
          <w:tcPr>
            <w:tcW w:w="1728" w:type="dxa"/>
            <w:shd w:val="clear" w:color="auto" w:fill="D9EAF7"/>
            <w:vAlign w:val="center"/>
          </w:tcPr>
          <w:p w14:paraId="6CF6C594" w14:textId="77777777" w:rsidR="00947D35" w:rsidRPr="00684C97" w:rsidRDefault="00000000">
            <w:pPr>
              <w:rPr>
                <w:sz w:val="28"/>
                <w:szCs w:val="32"/>
              </w:rPr>
            </w:pPr>
            <w:r w:rsidRPr="00684C97">
              <w:rPr>
                <w:b/>
                <w:sz w:val="24"/>
                <w:szCs w:val="32"/>
              </w:rPr>
              <w:t>Layer</w:t>
            </w:r>
          </w:p>
        </w:tc>
        <w:tc>
          <w:tcPr>
            <w:tcW w:w="2592" w:type="dxa"/>
            <w:shd w:val="clear" w:color="auto" w:fill="D9EAF7"/>
            <w:vAlign w:val="center"/>
          </w:tcPr>
          <w:p w14:paraId="5206A51E" w14:textId="77777777" w:rsidR="00947D35" w:rsidRPr="00684C97" w:rsidRDefault="00000000">
            <w:pPr>
              <w:rPr>
                <w:sz w:val="28"/>
                <w:szCs w:val="32"/>
              </w:rPr>
            </w:pPr>
            <w:r w:rsidRPr="00684C97">
              <w:rPr>
                <w:b/>
                <w:sz w:val="24"/>
                <w:szCs w:val="32"/>
              </w:rPr>
              <w:t>Technology</w:t>
            </w:r>
          </w:p>
        </w:tc>
        <w:tc>
          <w:tcPr>
            <w:tcW w:w="5760" w:type="dxa"/>
            <w:shd w:val="clear" w:color="auto" w:fill="D9EAF7"/>
            <w:vAlign w:val="center"/>
          </w:tcPr>
          <w:p w14:paraId="63F94E88" w14:textId="77777777" w:rsidR="00947D35" w:rsidRPr="00684C97" w:rsidRDefault="00000000">
            <w:pPr>
              <w:rPr>
                <w:sz w:val="28"/>
                <w:szCs w:val="32"/>
              </w:rPr>
            </w:pPr>
            <w:r w:rsidRPr="00684C97">
              <w:rPr>
                <w:b/>
                <w:sz w:val="24"/>
                <w:szCs w:val="32"/>
              </w:rPr>
              <w:t>Purpose</w:t>
            </w:r>
          </w:p>
        </w:tc>
      </w:tr>
      <w:tr w:rsidR="00947D35" w:rsidRPr="00684C97" w14:paraId="209928E2" w14:textId="77777777">
        <w:trPr>
          <w:cantSplit/>
          <w:jc w:val="center"/>
        </w:trPr>
        <w:tc>
          <w:tcPr>
            <w:tcW w:w="1728" w:type="dxa"/>
            <w:vAlign w:val="center"/>
          </w:tcPr>
          <w:p w14:paraId="269D7446" w14:textId="77777777" w:rsidR="00947D35" w:rsidRPr="00684C97" w:rsidRDefault="00000000">
            <w:pPr>
              <w:rPr>
                <w:sz w:val="28"/>
                <w:szCs w:val="32"/>
              </w:rPr>
            </w:pPr>
            <w:r w:rsidRPr="00684C97">
              <w:rPr>
                <w:sz w:val="24"/>
                <w:szCs w:val="32"/>
              </w:rPr>
              <w:t>Simulation</w:t>
            </w:r>
          </w:p>
        </w:tc>
        <w:tc>
          <w:tcPr>
            <w:tcW w:w="2592" w:type="dxa"/>
            <w:vAlign w:val="center"/>
          </w:tcPr>
          <w:p w14:paraId="01826159" w14:textId="77777777" w:rsidR="00947D35" w:rsidRPr="00684C97" w:rsidRDefault="00000000">
            <w:pPr>
              <w:rPr>
                <w:sz w:val="28"/>
                <w:szCs w:val="32"/>
              </w:rPr>
            </w:pPr>
            <w:r w:rsidRPr="00684C97">
              <w:rPr>
                <w:sz w:val="24"/>
                <w:szCs w:val="32"/>
              </w:rPr>
              <w:t>SUMO 1.27.x</w:t>
            </w:r>
          </w:p>
        </w:tc>
        <w:tc>
          <w:tcPr>
            <w:tcW w:w="5760" w:type="dxa"/>
            <w:vAlign w:val="center"/>
          </w:tcPr>
          <w:p w14:paraId="01DD447D" w14:textId="77777777" w:rsidR="00947D35" w:rsidRPr="00684C97" w:rsidRDefault="00000000">
            <w:pPr>
              <w:rPr>
                <w:sz w:val="28"/>
                <w:szCs w:val="32"/>
              </w:rPr>
            </w:pPr>
            <w:r w:rsidRPr="00684C97">
              <w:rPr>
                <w:sz w:val="24"/>
                <w:szCs w:val="32"/>
              </w:rPr>
              <w:t>Traffic, vehicles, routes, signals, emissions.</w:t>
            </w:r>
          </w:p>
        </w:tc>
      </w:tr>
      <w:tr w:rsidR="00947D35" w:rsidRPr="00684C97" w14:paraId="7E578757" w14:textId="77777777">
        <w:trPr>
          <w:cantSplit/>
          <w:jc w:val="center"/>
        </w:trPr>
        <w:tc>
          <w:tcPr>
            <w:tcW w:w="1728" w:type="dxa"/>
            <w:vAlign w:val="center"/>
          </w:tcPr>
          <w:p w14:paraId="2EC2314B" w14:textId="77777777" w:rsidR="00947D35" w:rsidRPr="00684C97" w:rsidRDefault="00000000">
            <w:pPr>
              <w:rPr>
                <w:sz w:val="28"/>
                <w:szCs w:val="32"/>
              </w:rPr>
            </w:pPr>
            <w:r w:rsidRPr="00684C97">
              <w:rPr>
                <w:sz w:val="24"/>
                <w:szCs w:val="32"/>
              </w:rPr>
              <w:t>Simulation interface</w:t>
            </w:r>
          </w:p>
        </w:tc>
        <w:tc>
          <w:tcPr>
            <w:tcW w:w="2592" w:type="dxa"/>
            <w:vAlign w:val="center"/>
          </w:tcPr>
          <w:p w14:paraId="6AE9C480" w14:textId="77777777" w:rsidR="00947D35" w:rsidRPr="00684C97" w:rsidRDefault="00000000">
            <w:pPr>
              <w:rPr>
                <w:sz w:val="28"/>
                <w:szCs w:val="32"/>
              </w:rPr>
            </w:pPr>
            <w:r w:rsidRPr="00684C97">
              <w:rPr>
                <w:sz w:val="24"/>
                <w:szCs w:val="32"/>
              </w:rPr>
              <w:t>TraCI</w:t>
            </w:r>
          </w:p>
        </w:tc>
        <w:tc>
          <w:tcPr>
            <w:tcW w:w="5760" w:type="dxa"/>
            <w:vAlign w:val="center"/>
          </w:tcPr>
          <w:p w14:paraId="2524582D" w14:textId="77777777" w:rsidR="00947D35" w:rsidRPr="00684C97" w:rsidRDefault="00000000">
            <w:pPr>
              <w:rPr>
                <w:sz w:val="28"/>
                <w:szCs w:val="32"/>
              </w:rPr>
            </w:pPr>
            <w:r w:rsidRPr="00684C97">
              <w:rPr>
                <w:sz w:val="24"/>
                <w:szCs w:val="32"/>
              </w:rPr>
              <w:t>Read live state and control traffic lights.</w:t>
            </w:r>
          </w:p>
        </w:tc>
      </w:tr>
      <w:tr w:rsidR="00947D35" w:rsidRPr="00684C97" w14:paraId="10B3F038" w14:textId="77777777">
        <w:trPr>
          <w:cantSplit/>
          <w:jc w:val="center"/>
        </w:trPr>
        <w:tc>
          <w:tcPr>
            <w:tcW w:w="1728" w:type="dxa"/>
            <w:vAlign w:val="center"/>
          </w:tcPr>
          <w:p w14:paraId="7EF0225E" w14:textId="77777777" w:rsidR="00947D35" w:rsidRPr="00684C97" w:rsidRDefault="00000000">
            <w:pPr>
              <w:rPr>
                <w:sz w:val="28"/>
                <w:szCs w:val="32"/>
              </w:rPr>
            </w:pPr>
            <w:r w:rsidRPr="00684C97">
              <w:rPr>
                <w:sz w:val="24"/>
                <w:szCs w:val="32"/>
              </w:rPr>
              <w:t>Machine learning</w:t>
            </w:r>
          </w:p>
        </w:tc>
        <w:tc>
          <w:tcPr>
            <w:tcW w:w="2592" w:type="dxa"/>
            <w:vAlign w:val="center"/>
          </w:tcPr>
          <w:p w14:paraId="5D636376" w14:textId="77777777" w:rsidR="00947D35" w:rsidRPr="00684C97" w:rsidRDefault="00000000">
            <w:pPr>
              <w:rPr>
                <w:sz w:val="28"/>
                <w:szCs w:val="32"/>
              </w:rPr>
            </w:pPr>
            <w:r w:rsidRPr="00684C97">
              <w:rPr>
                <w:sz w:val="24"/>
                <w:szCs w:val="32"/>
              </w:rPr>
              <w:t>Python / Q-learning</w:t>
            </w:r>
          </w:p>
        </w:tc>
        <w:tc>
          <w:tcPr>
            <w:tcW w:w="5760" w:type="dxa"/>
            <w:vAlign w:val="center"/>
          </w:tcPr>
          <w:p w14:paraId="48EB94B0" w14:textId="77777777" w:rsidR="00947D35" w:rsidRPr="00684C97" w:rsidRDefault="00000000">
            <w:pPr>
              <w:rPr>
                <w:sz w:val="28"/>
                <w:szCs w:val="32"/>
              </w:rPr>
            </w:pPr>
            <w:r w:rsidRPr="00684C97">
              <w:rPr>
                <w:sz w:val="24"/>
                <w:szCs w:val="32"/>
              </w:rPr>
              <w:t>Discrete traffic-light action policy.</w:t>
            </w:r>
          </w:p>
        </w:tc>
      </w:tr>
      <w:tr w:rsidR="00947D35" w:rsidRPr="00684C97" w14:paraId="43094960" w14:textId="77777777">
        <w:trPr>
          <w:cantSplit/>
          <w:jc w:val="center"/>
        </w:trPr>
        <w:tc>
          <w:tcPr>
            <w:tcW w:w="1728" w:type="dxa"/>
            <w:vAlign w:val="center"/>
          </w:tcPr>
          <w:p w14:paraId="6213445F" w14:textId="77777777" w:rsidR="00947D35" w:rsidRPr="00684C97" w:rsidRDefault="00000000">
            <w:pPr>
              <w:rPr>
                <w:sz w:val="28"/>
                <w:szCs w:val="32"/>
              </w:rPr>
            </w:pPr>
            <w:r w:rsidRPr="00684C97">
              <w:rPr>
                <w:sz w:val="24"/>
                <w:szCs w:val="32"/>
              </w:rPr>
              <w:t>Backend</w:t>
            </w:r>
          </w:p>
        </w:tc>
        <w:tc>
          <w:tcPr>
            <w:tcW w:w="2592" w:type="dxa"/>
            <w:vAlign w:val="center"/>
          </w:tcPr>
          <w:p w14:paraId="1832DAEA" w14:textId="77777777" w:rsidR="00947D35" w:rsidRPr="00684C97" w:rsidRDefault="00000000">
            <w:pPr>
              <w:rPr>
                <w:sz w:val="28"/>
                <w:szCs w:val="32"/>
              </w:rPr>
            </w:pPr>
            <w:r w:rsidRPr="00684C97">
              <w:rPr>
                <w:sz w:val="24"/>
                <w:szCs w:val="32"/>
              </w:rPr>
              <w:t>FastAPI / Uvicorn</w:t>
            </w:r>
          </w:p>
        </w:tc>
        <w:tc>
          <w:tcPr>
            <w:tcW w:w="5760" w:type="dxa"/>
            <w:vAlign w:val="center"/>
          </w:tcPr>
          <w:p w14:paraId="7204F3C9" w14:textId="77777777" w:rsidR="00947D35" w:rsidRPr="00684C97" w:rsidRDefault="00000000">
            <w:pPr>
              <w:rPr>
                <w:sz w:val="28"/>
                <w:szCs w:val="32"/>
              </w:rPr>
            </w:pPr>
            <w:r w:rsidRPr="00684C97">
              <w:rPr>
                <w:sz w:val="24"/>
                <w:szCs w:val="32"/>
              </w:rPr>
              <w:t>REST API and WebSocket server.</w:t>
            </w:r>
          </w:p>
        </w:tc>
      </w:tr>
      <w:tr w:rsidR="00947D35" w:rsidRPr="00684C97" w14:paraId="6D766DA6" w14:textId="77777777">
        <w:trPr>
          <w:cantSplit/>
          <w:jc w:val="center"/>
        </w:trPr>
        <w:tc>
          <w:tcPr>
            <w:tcW w:w="1728" w:type="dxa"/>
            <w:vAlign w:val="center"/>
          </w:tcPr>
          <w:p w14:paraId="5650BC51" w14:textId="77777777" w:rsidR="00947D35" w:rsidRPr="00684C97" w:rsidRDefault="00000000">
            <w:pPr>
              <w:rPr>
                <w:sz w:val="28"/>
                <w:szCs w:val="32"/>
              </w:rPr>
            </w:pPr>
            <w:r w:rsidRPr="00684C97">
              <w:rPr>
                <w:sz w:val="24"/>
                <w:szCs w:val="32"/>
              </w:rPr>
              <w:t>Frontend</w:t>
            </w:r>
          </w:p>
        </w:tc>
        <w:tc>
          <w:tcPr>
            <w:tcW w:w="2592" w:type="dxa"/>
            <w:vAlign w:val="center"/>
          </w:tcPr>
          <w:p w14:paraId="72556476" w14:textId="77777777" w:rsidR="00947D35" w:rsidRPr="00684C97" w:rsidRDefault="00000000">
            <w:pPr>
              <w:rPr>
                <w:sz w:val="28"/>
                <w:szCs w:val="32"/>
              </w:rPr>
            </w:pPr>
            <w:r w:rsidRPr="00684C97">
              <w:rPr>
                <w:sz w:val="24"/>
                <w:szCs w:val="32"/>
              </w:rPr>
              <w:t>React / Vite</w:t>
            </w:r>
          </w:p>
        </w:tc>
        <w:tc>
          <w:tcPr>
            <w:tcW w:w="5760" w:type="dxa"/>
            <w:vAlign w:val="center"/>
          </w:tcPr>
          <w:p w14:paraId="50FBF86E" w14:textId="77777777" w:rsidR="00947D35" w:rsidRPr="00684C97" w:rsidRDefault="00000000">
            <w:pPr>
              <w:rPr>
                <w:sz w:val="28"/>
                <w:szCs w:val="32"/>
              </w:rPr>
            </w:pPr>
            <w:r w:rsidRPr="00684C97">
              <w:rPr>
                <w:sz w:val="24"/>
                <w:szCs w:val="32"/>
              </w:rPr>
              <w:t>Interactive dashboard.</w:t>
            </w:r>
          </w:p>
        </w:tc>
      </w:tr>
      <w:tr w:rsidR="00947D35" w:rsidRPr="00684C97" w14:paraId="6F129F31" w14:textId="77777777">
        <w:trPr>
          <w:cantSplit/>
          <w:jc w:val="center"/>
        </w:trPr>
        <w:tc>
          <w:tcPr>
            <w:tcW w:w="1728" w:type="dxa"/>
            <w:vAlign w:val="center"/>
          </w:tcPr>
          <w:p w14:paraId="73596366" w14:textId="77777777" w:rsidR="00947D35" w:rsidRPr="00684C97" w:rsidRDefault="00000000">
            <w:pPr>
              <w:rPr>
                <w:sz w:val="28"/>
                <w:szCs w:val="32"/>
              </w:rPr>
            </w:pPr>
            <w:r w:rsidRPr="00684C97">
              <w:rPr>
                <w:sz w:val="24"/>
                <w:szCs w:val="32"/>
              </w:rPr>
              <w:t>Map</w:t>
            </w:r>
          </w:p>
        </w:tc>
        <w:tc>
          <w:tcPr>
            <w:tcW w:w="2592" w:type="dxa"/>
            <w:vAlign w:val="center"/>
          </w:tcPr>
          <w:p w14:paraId="4747480D" w14:textId="77777777" w:rsidR="00947D35" w:rsidRPr="00684C97" w:rsidRDefault="00000000">
            <w:pPr>
              <w:rPr>
                <w:sz w:val="28"/>
                <w:szCs w:val="32"/>
              </w:rPr>
            </w:pPr>
            <w:r w:rsidRPr="00684C97">
              <w:rPr>
                <w:sz w:val="24"/>
                <w:szCs w:val="32"/>
              </w:rPr>
              <w:t>Leaflet / React Leaflet</w:t>
            </w:r>
          </w:p>
        </w:tc>
        <w:tc>
          <w:tcPr>
            <w:tcW w:w="5760" w:type="dxa"/>
            <w:vAlign w:val="center"/>
          </w:tcPr>
          <w:p w14:paraId="14A3E847" w14:textId="77777777" w:rsidR="00947D35" w:rsidRPr="00684C97" w:rsidRDefault="00000000">
            <w:pPr>
              <w:rPr>
                <w:sz w:val="28"/>
                <w:szCs w:val="32"/>
              </w:rPr>
            </w:pPr>
            <w:r w:rsidRPr="00684C97">
              <w:rPr>
                <w:sz w:val="24"/>
                <w:szCs w:val="32"/>
              </w:rPr>
              <w:t>Vehicle and city-grid visualization.</w:t>
            </w:r>
          </w:p>
        </w:tc>
      </w:tr>
      <w:tr w:rsidR="00947D35" w:rsidRPr="00684C97" w14:paraId="3762AB8D" w14:textId="77777777">
        <w:trPr>
          <w:cantSplit/>
          <w:jc w:val="center"/>
        </w:trPr>
        <w:tc>
          <w:tcPr>
            <w:tcW w:w="1728" w:type="dxa"/>
            <w:vAlign w:val="center"/>
          </w:tcPr>
          <w:p w14:paraId="38720BDE" w14:textId="77777777" w:rsidR="00947D35" w:rsidRPr="00684C97" w:rsidRDefault="00000000">
            <w:pPr>
              <w:rPr>
                <w:sz w:val="28"/>
                <w:szCs w:val="32"/>
              </w:rPr>
            </w:pPr>
            <w:r w:rsidRPr="00684C97">
              <w:rPr>
                <w:sz w:val="24"/>
                <w:szCs w:val="32"/>
              </w:rPr>
              <w:t>Heatmap</w:t>
            </w:r>
          </w:p>
        </w:tc>
        <w:tc>
          <w:tcPr>
            <w:tcW w:w="2592" w:type="dxa"/>
            <w:vAlign w:val="center"/>
          </w:tcPr>
          <w:p w14:paraId="0A3E213D" w14:textId="77777777" w:rsidR="00947D35" w:rsidRPr="00684C97" w:rsidRDefault="00000000">
            <w:pPr>
              <w:rPr>
                <w:sz w:val="28"/>
                <w:szCs w:val="32"/>
              </w:rPr>
            </w:pPr>
            <w:r w:rsidRPr="00684C97">
              <w:rPr>
                <w:sz w:val="24"/>
                <w:szCs w:val="32"/>
              </w:rPr>
              <w:t>leaflet.heat</w:t>
            </w:r>
          </w:p>
        </w:tc>
        <w:tc>
          <w:tcPr>
            <w:tcW w:w="5760" w:type="dxa"/>
            <w:vAlign w:val="center"/>
          </w:tcPr>
          <w:p w14:paraId="0C8DCF9F" w14:textId="77777777" w:rsidR="00947D35" w:rsidRPr="00684C97" w:rsidRDefault="00000000">
            <w:pPr>
              <w:rPr>
                <w:sz w:val="28"/>
                <w:szCs w:val="32"/>
              </w:rPr>
            </w:pPr>
            <w:r w:rsidRPr="00684C97">
              <w:rPr>
                <w:sz w:val="24"/>
                <w:szCs w:val="32"/>
              </w:rPr>
              <w:t>Live CO2 intensity visualization.</w:t>
            </w:r>
          </w:p>
        </w:tc>
      </w:tr>
      <w:tr w:rsidR="00947D35" w:rsidRPr="00684C97" w14:paraId="1BD8012E" w14:textId="77777777">
        <w:trPr>
          <w:cantSplit/>
          <w:jc w:val="center"/>
        </w:trPr>
        <w:tc>
          <w:tcPr>
            <w:tcW w:w="1728" w:type="dxa"/>
            <w:vAlign w:val="center"/>
          </w:tcPr>
          <w:p w14:paraId="5F5C212E" w14:textId="77777777" w:rsidR="00947D35" w:rsidRPr="00684C97" w:rsidRDefault="00000000">
            <w:pPr>
              <w:rPr>
                <w:sz w:val="28"/>
                <w:szCs w:val="32"/>
              </w:rPr>
            </w:pPr>
            <w:r w:rsidRPr="00684C97">
              <w:rPr>
                <w:sz w:val="24"/>
                <w:szCs w:val="32"/>
              </w:rPr>
              <w:t>Charts</w:t>
            </w:r>
          </w:p>
        </w:tc>
        <w:tc>
          <w:tcPr>
            <w:tcW w:w="2592" w:type="dxa"/>
            <w:vAlign w:val="center"/>
          </w:tcPr>
          <w:p w14:paraId="6C71BD32" w14:textId="77777777" w:rsidR="00947D35" w:rsidRPr="00684C97" w:rsidRDefault="00000000">
            <w:pPr>
              <w:rPr>
                <w:sz w:val="28"/>
                <w:szCs w:val="32"/>
              </w:rPr>
            </w:pPr>
            <w:r w:rsidRPr="00684C97">
              <w:rPr>
                <w:sz w:val="24"/>
                <w:szCs w:val="32"/>
              </w:rPr>
              <w:t>Recharts</w:t>
            </w:r>
          </w:p>
        </w:tc>
        <w:tc>
          <w:tcPr>
            <w:tcW w:w="5760" w:type="dxa"/>
            <w:vAlign w:val="center"/>
          </w:tcPr>
          <w:p w14:paraId="62741F0C" w14:textId="77777777" w:rsidR="00947D35" w:rsidRPr="00684C97" w:rsidRDefault="00000000">
            <w:pPr>
              <w:rPr>
                <w:sz w:val="28"/>
                <w:szCs w:val="32"/>
              </w:rPr>
            </w:pPr>
            <w:r w:rsidRPr="00684C97">
              <w:rPr>
                <w:sz w:val="24"/>
                <w:szCs w:val="32"/>
              </w:rPr>
              <w:t>Baseline-vs-RL result visualization.</w:t>
            </w:r>
          </w:p>
        </w:tc>
      </w:tr>
      <w:tr w:rsidR="00947D35" w:rsidRPr="00684C97" w14:paraId="0B5A6C6B" w14:textId="77777777">
        <w:trPr>
          <w:cantSplit/>
          <w:jc w:val="center"/>
        </w:trPr>
        <w:tc>
          <w:tcPr>
            <w:tcW w:w="1728" w:type="dxa"/>
            <w:vAlign w:val="center"/>
          </w:tcPr>
          <w:p w14:paraId="48B1F1D1" w14:textId="77777777" w:rsidR="00947D35" w:rsidRPr="00684C97" w:rsidRDefault="00000000">
            <w:pPr>
              <w:rPr>
                <w:sz w:val="28"/>
                <w:szCs w:val="32"/>
              </w:rPr>
            </w:pPr>
            <w:r w:rsidRPr="00684C97">
              <w:rPr>
                <w:sz w:val="24"/>
                <w:szCs w:val="32"/>
              </w:rPr>
              <w:t>Version control</w:t>
            </w:r>
          </w:p>
        </w:tc>
        <w:tc>
          <w:tcPr>
            <w:tcW w:w="2592" w:type="dxa"/>
            <w:vAlign w:val="center"/>
          </w:tcPr>
          <w:p w14:paraId="6D96A9ED" w14:textId="77777777" w:rsidR="00947D35" w:rsidRPr="00684C97" w:rsidRDefault="00000000">
            <w:pPr>
              <w:rPr>
                <w:sz w:val="28"/>
                <w:szCs w:val="32"/>
              </w:rPr>
            </w:pPr>
            <w:r w:rsidRPr="00684C97">
              <w:rPr>
                <w:sz w:val="24"/>
                <w:szCs w:val="32"/>
              </w:rPr>
              <w:t>Git / GitHub</w:t>
            </w:r>
          </w:p>
        </w:tc>
        <w:tc>
          <w:tcPr>
            <w:tcW w:w="5760" w:type="dxa"/>
            <w:vAlign w:val="center"/>
          </w:tcPr>
          <w:p w14:paraId="4801E27B" w14:textId="77777777" w:rsidR="00947D35" w:rsidRPr="00684C97" w:rsidRDefault="00000000">
            <w:pPr>
              <w:rPr>
                <w:sz w:val="28"/>
                <w:szCs w:val="32"/>
              </w:rPr>
            </w:pPr>
            <w:r w:rsidRPr="00684C97">
              <w:rPr>
                <w:sz w:val="24"/>
                <w:szCs w:val="32"/>
              </w:rPr>
              <w:t>Collaboration, PR review, and integration.</w:t>
            </w:r>
          </w:p>
        </w:tc>
      </w:tr>
    </w:tbl>
    <w:p w14:paraId="26FDEF48" w14:textId="77777777" w:rsidR="00947D35" w:rsidRPr="00684C97" w:rsidRDefault="00947D35">
      <w:pPr>
        <w:rPr>
          <w:sz w:val="28"/>
          <w:szCs w:val="32"/>
        </w:rPr>
      </w:pPr>
    </w:p>
    <w:p w14:paraId="76D16FA6" w14:textId="77777777" w:rsidR="00947D35" w:rsidRPr="00684C97" w:rsidRDefault="00000000">
      <w:pPr>
        <w:pStyle w:val="Heading1"/>
        <w:rPr>
          <w:sz w:val="44"/>
          <w:szCs w:val="40"/>
        </w:rPr>
      </w:pPr>
      <w:r w:rsidRPr="00684C97">
        <w:rPr>
          <w:sz w:val="44"/>
          <w:szCs w:val="40"/>
        </w:rPr>
        <w:t>7. Simulation and Baseline Controller</w:t>
      </w:r>
    </w:p>
    <w:p w14:paraId="5BB532FB" w14:textId="77777777" w:rsidR="00947D35" w:rsidRPr="00684C97" w:rsidRDefault="00000000">
      <w:pPr>
        <w:rPr>
          <w:sz w:val="28"/>
          <w:szCs w:val="32"/>
        </w:rPr>
      </w:pPr>
      <w:r w:rsidRPr="00684C97">
        <w:rPr>
          <w:sz w:val="28"/>
          <w:szCs w:val="32"/>
        </w:rPr>
        <w:t>The SUMO environment models a small urban grid with traffic demand defined through route files. The fixed-time baseline uses the traffic-light timing already defined in the SUMO network. It does not make adaptive decisions; its purpose is to provide a reference against which the RL controller can be compared.</w:t>
      </w:r>
    </w:p>
    <w:p w14:paraId="5171B4CE" w14:textId="77777777" w:rsidR="00947D35" w:rsidRPr="00684C97" w:rsidRDefault="00000000">
      <w:pPr>
        <w:rPr>
          <w:sz w:val="28"/>
          <w:szCs w:val="32"/>
        </w:rPr>
      </w:pPr>
      <w:r w:rsidRPr="00684C97">
        <w:rPr>
          <w:sz w:val="28"/>
          <w:szCs w:val="32"/>
        </w:rPr>
        <w:t>During evaluation, the baseline advances SUMO one second at a time and samples every active vehicle. CO2 emissions are accumulated every vehicle-second, speed samples are accumulated for the overall average, and each vehicle's latest accumulated waiting time is retained so the same waiting period is not repeatedly double-counted.</w:t>
      </w:r>
    </w:p>
    <w:p w14:paraId="123212B6" w14:textId="77777777" w:rsidR="00947D35" w:rsidRPr="00684C97" w:rsidRDefault="00000000">
      <w:pPr>
        <w:pStyle w:val="Heading1"/>
        <w:rPr>
          <w:sz w:val="44"/>
          <w:szCs w:val="40"/>
        </w:rPr>
      </w:pPr>
      <w:r w:rsidRPr="00684C97">
        <w:rPr>
          <w:sz w:val="44"/>
          <w:szCs w:val="40"/>
        </w:rPr>
        <w:t>8. Reinforcement Learning Design</w:t>
      </w:r>
    </w:p>
    <w:p w14:paraId="26049BB9" w14:textId="77777777" w:rsidR="00947D35" w:rsidRPr="00684C97" w:rsidRDefault="00000000">
      <w:pPr>
        <w:rPr>
          <w:sz w:val="28"/>
          <w:szCs w:val="32"/>
        </w:rPr>
      </w:pPr>
      <w:r w:rsidRPr="00684C97">
        <w:rPr>
          <w:sz w:val="28"/>
          <w:szCs w:val="32"/>
        </w:rPr>
        <w:t>EcoTwin's final implementation uses tabular Q-learning. The project brief proposed PPO/DQN-style reinforcement learning, but the implemented prototype uses Q-learning because the traffic-light action space is small and discrete and because it provides a transparent controller that can be trained and demonstrated reliably in the project environment.</w:t>
      </w:r>
    </w:p>
    <w:p w14:paraId="19D6C640" w14:textId="77777777" w:rsidR="00947D35" w:rsidRPr="00684C97" w:rsidRDefault="00000000">
      <w:pPr>
        <w:pStyle w:val="Heading2"/>
        <w:rPr>
          <w:sz w:val="36"/>
          <w:szCs w:val="36"/>
        </w:rPr>
      </w:pPr>
      <w:r w:rsidRPr="00684C97">
        <w:rPr>
          <w:sz w:val="36"/>
          <w:szCs w:val="36"/>
        </w:rPr>
        <w:t>8.1 State and Action Flow</w:t>
      </w:r>
    </w:p>
    <w:p w14:paraId="5F804802" w14:textId="77777777" w:rsidR="00947D35" w:rsidRPr="00684C97" w:rsidRDefault="00000000">
      <w:pPr>
        <w:pStyle w:val="ListBullet"/>
        <w:rPr>
          <w:sz w:val="28"/>
          <w:szCs w:val="32"/>
        </w:rPr>
      </w:pPr>
      <w:r w:rsidRPr="00684C97">
        <w:rPr>
          <w:sz w:val="28"/>
          <w:szCs w:val="32"/>
        </w:rPr>
        <w:t>The environment obtains the current SUMO traffic state through TraCI.</w:t>
      </w:r>
    </w:p>
    <w:p w14:paraId="57576EDC" w14:textId="77777777" w:rsidR="00947D35" w:rsidRPr="00684C97" w:rsidRDefault="00000000">
      <w:pPr>
        <w:pStyle w:val="ListBullet"/>
        <w:rPr>
          <w:sz w:val="28"/>
          <w:szCs w:val="32"/>
        </w:rPr>
      </w:pPr>
      <w:r w:rsidRPr="00684C97">
        <w:rPr>
          <w:sz w:val="28"/>
          <w:szCs w:val="32"/>
        </w:rPr>
        <w:lastRenderedPageBreak/>
        <w:t>The state is converted into the discrete RL state used by the Q-table.</w:t>
      </w:r>
    </w:p>
    <w:p w14:paraId="5044CA9C" w14:textId="77777777" w:rsidR="00947D35" w:rsidRPr="00684C97" w:rsidRDefault="00000000">
      <w:pPr>
        <w:pStyle w:val="ListBullet"/>
        <w:rPr>
          <w:sz w:val="28"/>
          <w:szCs w:val="32"/>
        </w:rPr>
      </w:pPr>
      <w:r w:rsidRPr="00684C97">
        <w:rPr>
          <w:sz w:val="28"/>
          <w:szCs w:val="32"/>
        </w:rPr>
        <w:t>The controller chooses the action with the highest learned Q-value for the current state.</w:t>
      </w:r>
    </w:p>
    <w:p w14:paraId="7A1D9098" w14:textId="77777777" w:rsidR="00947D35" w:rsidRPr="00684C97" w:rsidRDefault="00000000">
      <w:pPr>
        <w:pStyle w:val="ListBullet"/>
        <w:rPr>
          <w:sz w:val="28"/>
          <w:szCs w:val="32"/>
        </w:rPr>
      </w:pPr>
      <w:r w:rsidRPr="00684C97">
        <w:rPr>
          <w:sz w:val="28"/>
          <w:szCs w:val="32"/>
        </w:rPr>
        <w:t>The selected action changes the traffic-light phase.</w:t>
      </w:r>
    </w:p>
    <w:p w14:paraId="5B4113D3" w14:textId="77777777" w:rsidR="00947D35" w:rsidRPr="00684C97" w:rsidRDefault="00000000">
      <w:pPr>
        <w:pStyle w:val="ListBullet"/>
        <w:rPr>
          <w:sz w:val="28"/>
          <w:szCs w:val="32"/>
        </w:rPr>
      </w:pPr>
      <w:r w:rsidRPr="00684C97">
        <w:rPr>
          <w:sz w:val="28"/>
          <w:szCs w:val="32"/>
        </w:rPr>
        <w:t>SUMO advances and the process repeats.</w:t>
      </w:r>
    </w:p>
    <w:p w14:paraId="6AA26230" w14:textId="77777777" w:rsidR="00947D35" w:rsidRPr="00684C97" w:rsidRDefault="00000000">
      <w:pPr>
        <w:pStyle w:val="Heading2"/>
        <w:rPr>
          <w:sz w:val="36"/>
          <w:szCs w:val="36"/>
        </w:rPr>
      </w:pPr>
      <w:r w:rsidRPr="00684C97">
        <w:rPr>
          <w:sz w:val="36"/>
          <w:szCs w:val="36"/>
        </w:rPr>
        <w:t>8.2 Decision Interval</w:t>
      </w:r>
    </w:p>
    <w:p w14:paraId="729DB1C9" w14:textId="77777777" w:rsidR="00947D35" w:rsidRPr="00684C97" w:rsidRDefault="00000000">
      <w:pPr>
        <w:rPr>
          <w:sz w:val="28"/>
          <w:szCs w:val="32"/>
        </w:rPr>
      </w:pPr>
      <w:r w:rsidRPr="00684C97">
        <w:rPr>
          <w:sz w:val="28"/>
          <w:szCs w:val="32"/>
        </w:rPr>
        <w:t>A new RL action is selected every 10 SUMO seconds. However, evaluation metrics are sampled every SUMO second. Separating the decision interval from the metric sampling interval is important because it keeps the baseline and RL measurements directly comparable.</w:t>
      </w:r>
    </w:p>
    <w:p w14:paraId="26BA70DF" w14:textId="77777777" w:rsidR="00947D35" w:rsidRPr="00684C97" w:rsidRDefault="00000000">
      <w:pPr>
        <w:pStyle w:val="Heading2"/>
        <w:rPr>
          <w:sz w:val="36"/>
          <w:szCs w:val="36"/>
        </w:rPr>
      </w:pPr>
      <w:r w:rsidRPr="00684C97">
        <w:rPr>
          <w:sz w:val="36"/>
          <w:szCs w:val="36"/>
        </w:rPr>
        <w:t>8.3 Model Loading and Safety</w:t>
      </w:r>
    </w:p>
    <w:p w14:paraId="5988D06F" w14:textId="77777777" w:rsidR="00947D35" w:rsidRPr="00684C97" w:rsidRDefault="00000000">
      <w:pPr>
        <w:rPr>
          <w:sz w:val="28"/>
          <w:szCs w:val="32"/>
        </w:rPr>
      </w:pPr>
      <w:r w:rsidRPr="00684C97">
        <w:rPr>
          <w:sz w:val="28"/>
          <w:szCs w:val="32"/>
        </w:rPr>
        <w:t>The stored Q-learning model contains serialized state keys. The final loader parses those keys with ast.literal_eval() instead of Python eval(), preventing arbitrary expression execution while preserving the tuple-based state format.</w:t>
      </w:r>
    </w:p>
    <w:p w14:paraId="70B11FB8" w14:textId="77777777" w:rsidR="00947D35" w:rsidRPr="00684C97" w:rsidRDefault="00000000">
      <w:pPr>
        <w:pStyle w:val="Heading1"/>
        <w:rPr>
          <w:sz w:val="44"/>
          <w:szCs w:val="40"/>
        </w:rPr>
      </w:pPr>
      <w:r w:rsidRPr="00684C97">
        <w:rPr>
          <w:sz w:val="44"/>
          <w:szCs w:val="40"/>
        </w:rPr>
        <w:t>9. Corrected Evaluation Methodology</w:t>
      </w:r>
    </w:p>
    <w:p w14:paraId="561AB72D" w14:textId="77777777" w:rsidR="00947D35" w:rsidRPr="00684C97" w:rsidRDefault="00000000">
      <w:pPr>
        <w:rPr>
          <w:sz w:val="28"/>
          <w:szCs w:val="32"/>
        </w:rPr>
      </w:pPr>
      <w:r w:rsidRPr="00684C97">
        <w:rPr>
          <w:sz w:val="28"/>
          <w:szCs w:val="32"/>
        </w:rPr>
        <w:t>A major final-stage correction was standardizing how the baseline and RL controller are evaluated. Earlier versions sampled the baseline every simulation second but sampled RL metrics only at its 10-second decision interval. This made the totals mathematically incomparable. The corrected implementation evaluates both systems for exactly 200 SUMO seconds and samples the same metrics every second.</w:t>
      </w:r>
    </w:p>
    <w:tbl>
      <w:tblPr>
        <w:tblStyle w:val="TableGrid"/>
        <w:tblW w:w="0" w:type="auto"/>
        <w:jc w:val="center"/>
        <w:tblLook w:val="04A0" w:firstRow="1" w:lastRow="0" w:firstColumn="1" w:lastColumn="0" w:noHBand="0" w:noVBand="1"/>
      </w:tblPr>
      <w:tblGrid>
        <w:gridCol w:w="2448"/>
        <w:gridCol w:w="7488"/>
      </w:tblGrid>
      <w:tr w:rsidR="00947D35" w:rsidRPr="00684C97" w14:paraId="17462030" w14:textId="77777777">
        <w:trPr>
          <w:cantSplit/>
          <w:jc w:val="center"/>
        </w:trPr>
        <w:tc>
          <w:tcPr>
            <w:tcW w:w="2448" w:type="dxa"/>
            <w:shd w:val="clear" w:color="auto" w:fill="D9EAF7"/>
            <w:vAlign w:val="center"/>
          </w:tcPr>
          <w:p w14:paraId="59F21163" w14:textId="77777777" w:rsidR="00947D35" w:rsidRPr="00684C97" w:rsidRDefault="00000000">
            <w:pPr>
              <w:rPr>
                <w:sz w:val="28"/>
                <w:szCs w:val="32"/>
              </w:rPr>
            </w:pPr>
            <w:r w:rsidRPr="00684C97">
              <w:rPr>
                <w:b/>
                <w:sz w:val="24"/>
                <w:szCs w:val="32"/>
              </w:rPr>
              <w:t>Metric</w:t>
            </w:r>
          </w:p>
        </w:tc>
        <w:tc>
          <w:tcPr>
            <w:tcW w:w="7488" w:type="dxa"/>
            <w:shd w:val="clear" w:color="auto" w:fill="D9EAF7"/>
            <w:vAlign w:val="center"/>
          </w:tcPr>
          <w:p w14:paraId="3691ED37" w14:textId="77777777" w:rsidR="00947D35" w:rsidRPr="00684C97" w:rsidRDefault="00000000">
            <w:pPr>
              <w:rPr>
                <w:sz w:val="28"/>
                <w:szCs w:val="32"/>
              </w:rPr>
            </w:pPr>
            <w:r w:rsidRPr="00684C97">
              <w:rPr>
                <w:b/>
                <w:sz w:val="24"/>
                <w:szCs w:val="32"/>
              </w:rPr>
              <w:t>Definition used in final evaluation</w:t>
            </w:r>
          </w:p>
        </w:tc>
      </w:tr>
      <w:tr w:rsidR="00947D35" w:rsidRPr="00684C97" w14:paraId="5998B2C3" w14:textId="77777777">
        <w:trPr>
          <w:cantSplit/>
          <w:jc w:val="center"/>
        </w:trPr>
        <w:tc>
          <w:tcPr>
            <w:tcW w:w="2448" w:type="dxa"/>
            <w:vAlign w:val="center"/>
          </w:tcPr>
          <w:p w14:paraId="784D96AB" w14:textId="77777777" w:rsidR="00947D35" w:rsidRPr="00684C97" w:rsidRDefault="00000000">
            <w:pPr>
              <w:rPr>
                <w:sz w:val="28"/>
                <w:szCs w:val="32"/>
              </w:rPr>
            </w:pPr>
            <w:r w:rsidRPr="00684C97">
              <w:rPr>
                <w:sz w:val="24"/>
                <w:szCs w:val="32"/>
              </w:rPr>
              <w:t>Total waiting time</w:t>
            </w:r>
          </w:p>
        </w:tc>
        <w:tc>
          <w:tcPr>
            <w:tcW w:w="7488" w:type="dxa"/>
            <w:vAlign w:val="center"/>
          </w:tcPr>
          <w:p w14:paraId="539A1807" w14:textId="77777777" w:rsidR="00947D35" w:rsidRPr="00684C97" w:rsidRDefault="00000000">
            <w:pPr>
              <w:rPr>
                <w:sz w:val="28"/>
                <w:szCs w:val="32"/>
              </w:rPr>
            </w:pPr>
            <w:r w:rsidRPr="00684C97">
              <w:rPr>
                <w:sz w:val="24"/>
                <w:szCs w:val="32"/>
              </w:rPr>
              <w:t>Sum of each vehicle's latest/final SUMO accumulated waiting time.</w:t>
            </w:r>
          </w:p>
        </w:tc>
      </w:tr>
      <w:tr w:rsidR="00947D35" w:rsidRPr="00684C97" w14:paraId="75C01AAA" w14:textId="77777777">
        <w:trPr>
          <w:cantSplit/>
          <w:jc w:val="center"/>
        </w:trPr>
        <w:tc>
          <w:tcPr>
            <w:tcW w:w="2448" w:type="dxa"/>
            <w:vAlign w:val="center"/>
          </w:tcPr>
          <w:p w14:paraId="520EC419" w14:textId="77777777" w:rsidR="00947D35" w:rsidRPr="00684C97" w:rsidRDefault="00000000">
            <w:pPr>
              <w:rPr>
                <w:sz w:val="28"/>
                <w:szCs w:val="32"/>
              </w:rPr>
            </w:pPr>
            <w:r w:rsidRPr="00684C97">
              <w:rPr>
                <w:sz w:val="24"/>
                <w:szCs w:val="32"/>
              </w:rPr>
              <w:t>Total CO2</w:t>
            </w:r>
          </w:p>
        </w:tc>
        <w:tc>
          <w:tcPr>
            <w:tcW w:w="7488" w:type="dxa"/>
            <w:vAlign w:val="center"/>
          </w:tcPr>
          <w:p w14:paraId="1B85C415" w14:textId="77777777" w:rsidR="00947D35" w:rsidRPr="00684C97" w:rsidRDefault="00000000">
            <w:pPr>
              <w:rPr>
                <w:sz w:val="28"/>
                <w:szCs w:val="32"/>
              </w:rPr>
            </w:pPr>
            <w:r w:rsidRPr="00684C97">
              <w:rPr>
                <w:sz w:val="24"/>
                <w:szCs w:val="32"/>
              </w:rPr>
              <w:t>Sum of instantaneous per-vehicle CO2 emission values sampled every SUMO second.</w:t>
            </w:r>
          </w:p>
        </w:tc>
      </w:tr>
      <w:tr w:rsidR="00947D35" w:rsidRPr="00684C97" w14:paraId="136329B4" w14:textId="77777777">
        <w:trPr>
          <w:cantSplit/>
          <w:jc w:val="center"/>
        </w:trPr>
        <w:tc>
          <w:tcPr>
            <w:tcW w:w="2448" w:type="dxa"/>
            <w:vAlign w:val="center"/>
          </w:tcPr>
          <w:p w14:paraId="65CBDF12" w14:textId="77777777" w:rsidR="00947D35" w:rsidRPr="00684C97" w:rsidRDefault="00000000">
            <w:pPr>
              <w:rPr>
                <w:sz w:val="28"/>
                <w:szCs w:val="32"/>
              </w:rPr>
            </w:pPr>
            <w:r w:rsidRPr="00684C97">
              <w:rPr>
                <w:sz w:val="24"/>
                <w:szCs w:val="32"/>
              </w:rPr>
              <w:t>Average speed</w:t>
            </w:r>
          </w:p>
        </w:tc>
        <w:tc>
          <w:tcPr>
            <w:tcW w:w="7488" w:type="dxa"/>
            <w:vAlign w:val="center"/>
          </w:tcPr>
          <w:p w14:paraId="5939A45B" w14:textId="77777777" w:rsidR="00947D35" w:rsidRPr="00684C97" w:rsidRDefault="00000000">
            <w:pPr>
              <w:rPr>
                <w:sz w:val="28"/>
                <w:szCs w:val="32"/>
              </w:rPr>
            </w:pPr>
            <w:r w:rsidRPr="00684C97">
              <w:rPr>
                <w:sz w:val="24"/>
                <w:szCs w:val="32"/>
              </w:rPr>
              <w:t>Total speed across all vehicle-second observations divided by number of speed observations.</w:t>
            </w:r>
          </w:p>
        </w:tc>
      </w:tr>
      <w:tr w:rsidR="00947D35" w:rsidRPr="00684C97" w14:paraId="158DF336" w14:textId="77777777">
        <w:trPr>
          <w:cantSplit/>
          <w:jc w:val="center"/>
        </w:trPr>
        <w:tc>
          <w:tcPr>
            <w:tcW w:w="2448" w:type="dxa"/>
            <w:vAlign w:val="center"/>
          </w:tcPr>
          <w:p w14:paraId="5E438E6B" w14:textId="77777777" w:rsidR="00947D35" w:rsidRPr="00684C97" w:rsidRDefault="00000000">
            <w:pPr>
              <w:rPr>
                <w:sz w:val="28"/>
                <w:szCs w:val="32"/>
              </w:rPr>
            </w:pPr>
            <w:r w:rsidRPr="00684C97">
              <w:rPr>
                <w:sz w:val="24"/>
                <w:szCs w:val="32"/>
              </w:rPr>
              <w:t>Horizon</w:t>
            </w:r>
          </w:p>
        </w:tc>
        <w:tc>
          <w:tcPr>
            <w:tcW w:w="7488" w:type="dxa"/>
            <w:vAlign w:val="center"/>
          </w:tcPr>
          <w:p w14:paraId="60BB8945" w14:textId="77777777" w:rsidR="00947D35" w:rsidRPr="00684C97" w:rsidRDefault="00000000">
            <w:pPr>
              <w:rPr>
                <w:sz w:val="28"/>
                <w:szCs w:val="32"/>
              </w:rPr>
            </w:pPr>
            <w:r w:rsidRPr="00684C97">
              <w:rPr>
                <w:sz w:val="24"/>
                <w:szCs w:val="32"/>
              </w:rPr>
              <w:t>200 SUMO seconds for both baseline and RL.</w:t>
            </w:r>
          </w:p>
        </w:tc>
      </w:tr>
    </w:tbl>
    <w:p w14:paraId="01B81B9D" w14:textId="77777777" w:rsidR="00947D35" w:rsidRPr="00684C97" w:rsidRDefault="00947D35">
      <w:pPr>
        <w:rPr>
          <w:sz w:val="28"/>
          <w:szCs w:val="32"/>
        </w:rPr>
      </w:pPr>
    </w:p>
    <w:p w14:paraId="0F0803F8" w14:textId="77777777" w:rsidR="00947D35" w:rsidRPr="00684C97" w:rsidRDefault="00000000">
      <w:pPr>
        <w:pStyle w:val="Heading1"/>
        <w:rPr>
          <w:sz w:val="44"/>
          <w:szCs w:val="40"/>
        </w:rPr>
      </w:pPr>
      <w:r w:rsidRPr="00684C97">
        <w:rPr>
          <w:sz w:val="44"/>
          <w:szCs w:val="40"/>
        </w:rPr>
        <w:t>10. Backend and Real-Time Data Pipeline</w:t>
      </w:r>
    </w:p>
    <w:p w14:paraId="418D01D6" w14:textId="77777777" w:rsidR="00947D35" w:rsidRPr="00684C97" w:rsidRDefault="00000000">
      <w:pPr>
        <w:rPr>
          <w:sz w:val="28"/>
          <w:szCs w:val="32"/>
        </w:rPr>
      </w:pPr>
      <w:r w:rsidRPr="00684C97">
        <w:rPr>
          <w:sz w:val="28"/>
          <w:szCs w:val="32"/>
        </w:rPr>
        <w:t xml:space="preserve">FastAPI exposes the saved comparison results through a REST endpoint and provides a live WebSocket endpoint at /ws/simulation. When a WebSocket </w:t>
      </w:r>
      <w:r w:rsidRPr="00684C97">
        <w:rPr>
          <w:sz w:val="28"/>
          <w:szCs w:val="32"/>
        </w:rPr>
        <w:lastRenderedPageBreak/>
        <w:t>client connects, the backend starts the EcoTwin environment, loads the RL controller, advances the simulation, and sends a JSON snapshot after every simulation second.</w:t>
      </w:r>
    </w:p>
    <w:p w14:paraId="598C36D2" w14:textId="77777777" w:rsidR="00947D35" w:rsidRPr="00684C97" w:rsidRDefault="00000000">
      <w:pPr>
        <w:pStyle w:val="ListBullet"/>
        <w:rPr>
          <w:sz w:val="28"/>
          <w:szCs w:val="32"/>
        </w:rPr>
      </w:pPr>
      <w:r w:rsidRPr="00684C97">
        <w:rPr>
          <w:sz w:val="28"/>
          <w:szCs w:val="32"/>
        </w:rPr>
        <w:t>simulation_time</w:t>
      </w:r>
    </w:p>
    <w:p w14:paraId="73200C73" w14:textId="77777777" w:rsidR="00947D35" w:rsidRPr="00684C97" w:rsidRDefault="00000000">
      <w:pPr>
        <w:pStyle w:val="ListBullet"/>
        <w:rPr>
          <w:sz w:val="28"/>
          <w:szCs w:val="32"/>
        </w:rPr>
      </w:pPr>
      <w:r w:rsidRPr="00684C97">
        <w:rPr>
          <w:sz w:val="28"/>
          <w:szCs w:val="32"/>
        </w:rPr>
        <w:t>vehicle_count</w:t>
      </w:r>
    </w:p>
    <w:p w14:paraId="2F8A82C7" w14:textId="77777777" w:rsidR="00947D35" w:rsidRPr="00684C97" w:rsidRDefault="00000000">
      <w:pPr>
        <w:pStyle w:val="ListBullet"/>
        <w:rPr>
          <w:sz w:val="28"/>
          <w:szCs w:val="32"/>
        </w:rPr>
      </w:pPr>
      <w:r w:rsidRPr="00684C97">
        <w:rPr>
          <w:sz w:val="28"/>
          <w:szCs w:val="32"/>
        </w:rPr>
        <w:t>vehicle ID and SUMO x/y position</w:t>
      </w:r>
    </w:p>
    <w:p w14:paraId="6FC7CE74" w14:textId="77777777" w:rsidR="00947D35" w:rsidRPr="00684C97" w:rsidRDefault="00000000">
      <w:pPr>
        <w:pStyle w:val="ListBullet"/>
        <w:rPr>
          <w:sz w:val="28"/>
          <w:szCs w:val="32"/>
        </w:rPr>
      </w:pPr>
      <w:r w:rsidRPr="00684C97">
        <w:rPr>
          <w:sz w:val="28"/>
          <w:szCs w:val="32"/>
        </w:rPr>
        <w:t>vehicle speed</w:t>
      </w:r>
    </w:p>
    <w:p w14:paraId="5F4820E4" w14:textId="77777777" w:rsidR="00947D35" w:rsidRPr="00684C97" w:rsidRDefault="00000000">
      <w:pPr>
        <w:pStyle w:val="ListBullet"/>
        <w:rPr>
          <w:sz w:val="28"/>
          <w:szCs w:val="32"/>
        </w:rPr>
      </w:pPr>
      <w:r w:rsidRPr="00684C97">
        <w:rPr>
          <w:sz w:val="28"/>
          <w:szCs w:val="32"/>
        </w:rPr>
        <w:t>vehicle CO2 emission rate</w:t>
      </w:r>
    </w:p>
    <w:p w14:paraId="6D22A244" w14:textId="77777777" w:rsidR="00947D35" w:rsidRPr="00684C97" w:rsidRDefault="00000000">
      <w:pPr>
        <w:pStyle w:val="ListBullet"/>
        <w:rPr>
          <w:sz w:val="28"/>
          <w:szCs w:val="32"/>
        </w:rPr>
      </w:pPr>
      <w:r w:rsidRPr="00684C97">
        <w:rPr>
          <w:sz w:val="28"/>
          <w:szCs w:val="32"/>
        </w:rPr>
        <w:t>vehicle accumulated waiting time</w:t>
      </w:r>
    </w:p>
    <w:p w14:paraId="64B809EE" w14:textId="77777777" w:rsidR="00947D35" w:rsidRPr="00684C97" w:rsidRDefault="00000000">
      <w:pPr>
        <w:pStyle w:val="ListBullet"/>
        <w:rPr>
          <w:sz w:val="28"/>
          <w:szCs w:val="32"/>
        </w:rPr>
      </w:pPr>
      <w:r w:rsidRPr="00684C97">
        <w:rPr>
          <w:sz w:val="28"/>
          <w:szCs w:val="32"/>
        </w:rPr>
        <w:t>current traffic-light phase</w:t>
      </w:r>
    </w:p>
    <w:p w14:paraId="0361D9CA" w14:textId="77777777" w:rsidR="00947D35" w:rsidRPr="00684C97" w:rsidRDefault="00000000">
      <w:pPr>
        <w:pStyle w:val="ListBullet"/>
        <w:rPr>
          <w:sz w:val="28"/>
          <w:szCs w:val="32"/>
        </w:rPr>
      </w:pPr>
      <w:r w:rsidRPr="00684C97">
        <w:rPr>
          <w:sz w:val="28"/>
          <w:szCs w:val="32"/>
        </w:rPr>
        <w:t>aggregate live CO2, waiting time, and average speed</w:t>
      </w:r>
    </w:p>
    <w:p w14:paraId="5BECC431" w14:textId="77777777" w:rsidR="00947D35" w:rsidRPr="00684C97" w:rsidRDefault="00000000">
      <w:pPr>
        <w:rPr>
          <w:sz w:val="28"/>
          <w:szCs w:val="32"/>
        </w:rPr>
      </w:pPr>
      <w:r w:rsidRPr="00684C97">
        <w:rPr>
          <w:sz w:val="28"/>
          <w:szCs w:val="32"/>
        </w:rPr>
        <w:t>The backend also validates the comparison-results JSON and returns meaningful HTTP errors if the file is missing, invalid, or incomplete.</w:t>
      </w:r>
    </w:p>
    <w:p w14:paraId="252F7347" w14:textId="77777777" w:rsidR="00947D35" w:rsidRPr="00684C97" w:rsidRDefault="00000000">
      <w:pPr>
        <w:pStyle w:val="Heading1"/>
        <w:rPr>
          <w:sz w:val="44"/>
          <w:szCs w:val="40"/>
        </w:rPr>
      </w:pPr>
      <w:r w:rsidRPr="00684C97">
        <w:rPr>
          <w:sz w:val="44"/>
          <w:szCs w:val="40"/>
        </w:rPr>
        <w:t>11. Frontend Dashboard</w:t>
      </w:r>
    </w:p>
    <w:p w14:paraId="28663EB7" w14:textId="77777777" w:rsidR="00947D35" w:rsidRPr="00684C97" w:rsidRDefault="00000000">
      <w:pPr>
        <w:rPr>
          <w:sz w:val="28"/>
          <w:szCs w:val="32"/>
        </w:rPr>
      </w:pPr>
      <w:r w:rsidRPr="00684C97">
        <w:rPr>
          <w:sz w:val="28"/>
          <w:szCs w:val="32"/>
        </w:rPr>
        <w:t>The React dashboard combines post-simulation analytics with a live simulation map. Static placeholder vehicles were replaced by vehicle data arriving from the WebSocket stream.</w:t>
      </w:r>
    </w:p>
    <w:p w14:paraId="7580B6BD" w14:textId="77777777" w:rsidR="00947D35" w:rsidRPr="00684C97" w:rsidRDefault="00000000">
      <w:pPr>
        <w:pStyle w:val="Heading2"/>
        <w:rPr>
          <w:sz w:val="36"/>
          <w:szCs w:val="36"/>
        </w:rPr>
      </w:pPr>
      <w:r w:rsidRPr="00684C97">
        <w:rPr>
          <w:sz w:val="36"/>
          <w:szCs w:val="36"/>
        </w:rPr>
        <w:t>11.1 Live Vehicle Map</w:t>
      </w:r>
    </w:p>
    <w:p w14:paraId="65EF5CB4" w14:textId="77777777" w:rsidR="00947D35" w:rsidRPr="00684C97" w:rsidRDefault="00000000">
      <w:pPr>
        <w:rPr>
          <w:sz w:val="28"/>
          <w:szCs w:val="32"/>
        </w:rPr>
      </w:pPr>
      <w:r w:rsidRPr="00684C97">
        <w:rPr>
          <w:sz w:val="28"/>
          <w:szCs w:val="32"/>
        </w:rPr>
        <w:t>SUMO produces local Cartesian coordinates rather than GPS coordinates. For the demonstration, EcoTwin normalizes the 0-300 simulation coordinate range into a small geographic display box around the Leaflet map center. This mapping is for visualization only and should not be interpreted as real-world GPS georeferencing.</w:t>
      </w:r>
    </w:p>
    <w:p w14:paraId="2AC462E6" w14:textId="77777777" w:rsidR="00947D35" w:rsidRPr="00684C97" w:rsidRDefault="00000000">
      <w:pPr>
        <w:pStyle w:val="Heading2"/>
        <w:rPr>
          <w:sz w:val="36"/>
          <w:szCs w:val="36"/>
        </w:rPr>
      </w:pPr>
      <w:r w:rsidRPr="00684C97">
        <w:rPr>
          <w:sz w:val="36"/>
          <w:szCs w:val="36"/>
        </w:rPr>
        <w:t>11.2 Carbon Heatmap</w:t>
      </w:r>
    </w:p>
    <w:p w14:paraId="4B12CE8C" w14:textId="77777777" w:rsidR="00947D35" w:rsidRPr="00684C97" w:rsidRDefault="00000000">
      <w:pPr>
        <w:rPr>
          <w:sz w:val="28"/>
          <w:szCs w:val="32"/>
        </w:rPr>
      </w:pPr>
      <w:r w:rsidRPr="00684C97">
        <w:rPr>
          <w:sz w:val="28"/>
          <w:szCs w:val="32"/>
        </w:rPr>
        <w:t>Each live vehicle contributes a heat point whose intensity is derived from its current CO2 value. The heat layer uses green-to-yellow-to-orange-to-red visualization to indicate increasing emission intensity. The normalization threshold is a visualization heuristic for this simulated scenario, not a calibrated atmospheric concentration model.</w:t>
      </w:r>
    </w:p>
    <w:p w14:paraId="2B8AA528" w14:textId="77777777" w:rsidR="00947D35" w:rsidRPr="00684C97" w:rsidRDefault="00000000">
      <w:pPr>
        <w:pStyle w:val="Heading2"/>
        <w:rPr>
          <w:sz w:val="36"/>
          <w:szCs w:val="36"/>
        </w:rPr>
      </w:pPr>
      <w:r w:rsidRPr="00684C97">
        <w:rPr>
          <w:sz w:val="36"/>
          <w:szCs w:val="36"/>
        </w:rPr>
        <w:t>11.3 Analytics</w:t>
      </w:r>
    </w:p>
    <w:p w14:paraId="00EEB046" w14:textId="77777777" w:rsidR="00947D35" w:rsidRPr="00684C97" w:rsidRDefault="00000000">
      <w:pPr>
        <w:pStyle w:val="ListBullet"/>
        <w:rPr>
          <w:sz w:val="28"/>
          <w:szCs w:val="32"/>
        </w:rPr>
      </w:pPr>
      <w:r w:rsidRPr="00684C97">
        <w:rPr>
          <w:sz w:val="28"/>
          <w:szCs w:val="32"/>
        </w:rPr>
        <w:t>CO2 baseline-vs-RL chart</w:t>
      </w:r>
    </w:p>
    <w:p w14:paraId="5FED1E82" w14:textId="77777777" w:rsidR="00947D35" w:rsidRPr="00684C97" w:rsidRDefault="00000000">
      <w:pPr>
        <w:pStyle w:val="ListBullet"/>
        <w:rPr>
          <w:sz w:val="28"/>
          <w:szCs w:val="32"/>
        </w:rPr>
      </w:pPr>
      <w:r w:rsidRPr="00684C97">
        <w:rPr>
          <w:sz w:val="28"/>
          <w:szCs w:val="32"/>
        </w:rPr>
        <w:lastRenderedPageBreak/>
        <w:t>waiting-time baseline-vs-RL chart</w:t>
      </w:r>
    </w:p>
    <w:p w14:paraId="26B83A18" w14:textId="77777777" w:rsidR="00947D35" w:rsidRPr="00684C97" w:rsidRDefault="00000000">
      <w:pPr>
        <w:pStyle w:val="ListBullet"/>
        <w:rPr>
          <w:sz w:val="28"/>
          <w:szCs w:val="32"/>
        </w:rPr>
      </w:pPr>
      <w:r w:rsidRPr="00684C97">
        <w:rPr>
          <w:sz w:val="28"/>
          <w:szCs w:val="32"/>
        </w:rPr>
        <w:t>average-speed baseline-vs-RL chart</w:t>
      </w:r>
    </w:p>
    <w:p w14:paraId="049979FF" w14:textId="77777777" w:rsidR="00947D35" w:rsidRPr="00684C97" w:rsidRDefault="00000000">
      <w:pPr>
        <w:pStyle w:val="ListBullet"/>
        <w:rPr>
          <w:sz w:val="28"/>
          <w:szCs w:val="32"/>
        </w:rPr>
      </w:pPr>
      <w:r w:rsidRPr="00684C97">
        <w:rPr>
          <w:sz w:val="28"/>
          <w:szCs w:val="32"/>
        </w:rPr>
        <w:t>comparison results table</w:t>
      </w:r>
    </w:p>
    <w:p w14:paraId="0EE9E5DC" w14:textId="77777777" w:rsidR="00947D35" w:rsidRPr="00684C97" w:rsidRDefault="00000000">
      <w:pPr>
        <w:pStyle w:val="ListBullet"/>
        <w:rPr>
          <w:sz w:val="28"/>
          <w:szCs w:val="32"/>
        </w:rPr>
      </w:pPr>
      <w:r w:rsidRPr="00684C97">
        <w:rPr>
          <w:sz w:val="28"/>
          <w:szCs w:val="32"/>
        </w:rPr>
        <w:t>RL impact summary</w:t>
      </w:r>
    </w:p>
    <w:p w14:paraId="3E23E191" w14:textId="77777777" w:rsidR="00947D35" w:rsidRPr="00684C97" w:rsidRDefault="00000000">
      <w:pPr>
        <w:pStyle w:val="ListBullet"/>
        <w:rPr>
          <w:sz w:val="28"/>
          <w:szCs w:val="32"/>
        </w:rPr>
      </w:pPr>
      <w:r w:rsidRPr="00684C97">
        <w:rPr>
          <w:sz w:val="28"/>
          <w:szCs w:val="32"/>
        </w:rPr>
        <w:t>simulation details</w:t>
      </w:r>
    </w:p>
    <w:p w14:paraId="01915DCF" w14:textId="77777777" w:rsidR="00947D35" w:rsidRPr="00684C97" w:rsidRDefault="00000000">
      <w:pPr>
        <w:pStyle w:val="ListBullet"/>
        <w:rPr>
          <w:sz w:val="28"/>
          <w:szCs w:val="32"/>
        </w:rPr>
      </w:pPr>
      <w:r w:rsidRPr="00684C97">
        <w:rPr>
          <w:sz w:val="28"/>
          <w:szCs w:val="32"/>
        </w:rPr>
        <w:t>live simulation state panel</w:t>
      </w:r>
    </w:p>
    <w:p w14:paraId="40C8716A" w14:textId="77777777" w:rsidR="00947D35" w:rsidRPr="00684C97" w:rsidRDefault="00000000">
      <w:pPr>
        <w:pStyle w:val="Heading1"/>
        <w:rPr>
          <w:sz w:val="44"/>
          <w:szCs w:val="40"/>
        </w:rPr>
      </w:pPr>
      <w:r w:rsidRPr="00684C97">
        <w:rPr>
          <w:sz w:val="44"/>
          <w:szCs w:val="40"/>
        </w:rPr>
        <w:t>12. Final Results</w:t>
      </w:r>
    </w:p>
    <w:tbl>
      <w:tblPr>
        <w:tblStyle w:val="TableGrid"/>
        <w:tblW w:w="0" w:type="auto"/>
        <w:jc w:val="center"/>
        <w:tblLook w:val="04A0" w:firstRow="1" w:lastRow="0" w:firstColumn="1" w:lastColumn="0" w:noHBand="0" w:noVBand="1"/>
      </w:tblPr>
      <w:tblGrid>
        <w:gridCol w:w="2448"/>
        <w:gridCol w:w="2304"/>
        <w:gridCol w:w="2304"/>
        <w:gridCol w:w="1872"/>
      </w:tblGrid>
      <w:tr w:rsidR="00947D35" w:rsidRPr="00684C97" w14:paraId="40BA4691" w14:textId="77777777">
        <w:trPr>
          <w:cantSplit/>
          <w:jc w:val="center"/>
        </w:trPr>
        <w:tc>
          <w:tcPr>
            <w:tcW w:w="2448" w:type="dxa"/>
            <w:shd w:val="clear" w:color="auto" w:fill="D9EAF7"/>
            <w:vAlign w:val="center"/>
          </w:tcPr>
          <w:p w14:paraId="64B3D795" w14:textId="77777777" w:rsidR="00947D35" w:rsidRPr="00684C97" w:rsidRDefault="00000000">
            <w:pPr>
              <w:rPr>
                <w:sz w:val="28"/>
                <w:szCs w:val="32"/>
              </w:rPr>
            </w:pPr>
            <w:r w:rsidRPr="00684C97">
              <w:rPr>
                <w:b/>
                <w:sz w:val="24"/>
                <w:szCs w:val="32"/>
              </w:rPr>
              <w:t>Metric</w:t>
            </w:r>
          </w:p>
        </w:tc>
        <w:tc>
          <w:tcPr>
            <w:tcW w:w="2304" w:type="dxa"/>
            <w:shd w:val="clear" w:color="auto" w:fill="D9EAF7"/>
            <w:vAlign w:val="center"/>
          </w:tcPr>
          <w:p w14:paraId="62625FE5" w14:textId="77777777" w:rsidR="00947D35" w:rsidRPr="00684C97" w:rsidRDefault="00000000">
            <w:pPr>
              <w:rPr>
                <w:sz w:val="28"/>
                <w:szCs w:val="32"/>
              </w:rPr>
            </w:pPr>
            <w:r w:rsidRPr="00684C97">
              <w:rPr>
                <w:b/>
                <w:sz w:val="24"/>
                <w:szCs w:val="32"/>
              </w:rPr>
              <w:t>Fixed-time baseline</w:t>
            </w:r>
          </w:p>
        </w:tc>
        <w:tc>
          <w:tcPr>
            <w:tcW w:w="2304" w:type="dxa"/>
            <w:shd w:val="clear" w:color="auto" w:fill="D9EAF7"/>
            <w:vAlign w:val="center"/>
          </w:tcPr>
          <w:p w14:paraId="7305BC30" w14:textId="77777777" w:rsidR="00947D35" w:rsidRPr="00684C97" w:rsidRDefault="00000000">
            <w:pPr>
              <w:rPr>
                <w:sz w:val="28"/>
                <w:szCs w:val="32"/>
              </w:rPr>
            </w:pPr>
            <w:r w:rsidRPr="00684C97">
              <w:rPr>
                <w:b/>
                <w:sz w:val="24"/>
                <w:szCs w:val="32"/>
              </w:rPr>
              <w:t>RL controller</w:t>
            </w:r>
          </w:p>
        </w:tc>
        <w:tc>
          <w:tcPr>
            <w:tcW w:w="1872" w:type="dxa"/>
            <w:shd w:val="clear" w:color="auto" w:fill="D9EAF7"/>
            <w:vAlign w:val="center"/>
          </w:tcPr>
          <w:p w14:paraId="3E118223" w14:textId="77777777" w:rsidR="00947D35" w:rsidRPr="00684C97" w:rsidRDefault="00000000">
            <w:pPr>
              <w:rPr>
                <w:sz w:val="28"/>
                <w:szCs w:val="32"/>
              </w:rPr>
            </w:pPr>
            <w:r w:rsidRPr="00684C97">
              <w:rPr>
                <w:b/>
                <w:sz w:val="24"/>
                <w:szCs w:val="32"/>
              </w:rPr>
              <w:t>Change</w:t>
            </w:r>
          </w:p>
        </w:tc>
      </w:tr>
      <w:tr w:rsidR="00947D35" w:rsidRPr="00684C97" w14:paraId="0914D970" w14:textId="77777777">
        <w:trPr>
          <w:cantSplit/>
          <w:jc w:val="center"/>
        </w:trPr>
        <w:tc>
          <w:tcPr>
            <w:tcW w:w="2448" w:type="dxa"/>
            <w:vAlign w:val="center"/>
          </w:tcPr>
          <w:p w14:paraId="4531F7F3" w14:textId="77777777" w:rsidR="00947D35" w:rsidRPr="00684C97" w:rsidRDefault="00000000">
            <w:pPr>
              <w:rPr>
                <w:sz w:val="28"/>
                <w:szCs w:val="32"/>
              </w:rPr>
            </w:pPr>
            <w:r w:rsidRPr="00684C97">
              <w:rPr>
                <w:sz w:val="24"/>
                <w:szCs w:val="32"/>
              </w:rPr>
              <w:t>Total waiting time</w:t>
            </w:r>
          </w:p>
        </w:tc>
        <w:tc>
          <w:tcPr>
            <w:tcW w:w="2304" w:type="dxa"/>
            <w:vAlign w:val="center"/>
          </w:tcPr>
          <w:p w14:paraId="290205DD" w14:textId="77777777" w:rsidR="00947D35" w:rsidRPr="00684C97" w:rsidRDefault="00000000">
            <w:pPr>
              <w:rPr>
                <w:sz w:val="28"/>
                <w:szCs w:val="32"/>
              </w:rPr>
            </w:pPr>
            <w:r w:rsidRPr="00684C97">
              <w:rPr>
                <w:sz w:val="24"/>
                <w:szCs w:val="32"/>
              </w:rPr>
              <w:t>248.00 s</w:t>
            </w:r>
          </w:p>
        </w:tc>
        <w:tc>
          <w:tcPr>
            <w:tcW w:w="2304" w:type="dxa"/>
            <w:vAlign w:val="center"/>
          </w:tcPr>
          <w:p w14:paraId="4DA7A7EE" w14:textId="77777777" w:rsidR="00947D35" w:rsidRPr="00684C97" w:rsidRDefault="00000000">
            <w:pPr>
              <w:rPr>
                <w:sz w:val="28"/>
                <w:szCs w:val="32"/>
              </w:rPr>
            </w:pPr>
            <w:r w:rsidRPr="00684C97">
              <w:rPr>
                <w:sz w:val="24"/>
                <w:szCs w:val="32"/>
              </w:rPr>
              <w:t>147.00 s</w:t>
            </w:r>
          </w:p>
        </w:tc>
        <w:tc>
          <w:tcPr>
            <w:tcW w:w="1872" w:type="dxa"/>
            <w:vAlign w:val="center"/>
          </w:tcPr>
          <w:p w14:paraId="33E23B97" w14:textId="77777777" w:rsidR="00947D35" w:rsidRPr="00684C97" w:rsidRDefault="00000000">
            <w:pPr>
              <w:rPr>
                <w:sz w:val="28"/>
                <w:szCs w:val="32"/>
              </w:rPr>
            </w:pPr>
            <w:r w:rsidRPr="00684C97">
              <w:rPr>
                <w:sz w:val="24"/>
                <w:szCs w:val="32"/>
              </w:rPr>
              <w:t>-40.73%</w:t>
            </w:r>
          </w:p>
        </w:tc>
      </w:tr>
      <w:tr w:rsidR="00947D35" w:rsidRPr="00684C97" w14:paraId="4BA45018" w14:textId="77777777">
        <w:trPr>
          <w:cantSplit/>
          <w:jc w:val="center"/>
        </w:trPr>
        <w:tc>
          <w:tcPr>
            <w:tcW w:w="2448" w:type="dxa"/>
            <w:vAlign w:val="center"/>
          </w:tcPr>
          <w:p w14:paraId="7FE65F65" w14:textId="77777777" w:rsidR="00947D35" w:rsidRPr="00684C97" w:rsidRDefault="00000000">
            <w:pPr>
              <w:rPr>
                <w:sz w:val="28"/>
                <w:szCs w:val="32"/>
              </w:rPr>
            </w:pPr>
            <w:r w:rsidRPr="00684C97">
              <w:rPr>
                <w:sz w:val="24"/>
                <w:szCs w:val="32"/>
              </w:rPr>
              <w:t>Total CO2</w:t>
            </w:r>
          </w:p>
        </w:tc>
        <w:tc>
          <w:tcPr>
            <w:tcW w:w="2304" w:type="dxa"/>
            <w:vAlign w:val="center"/>
          </w:tcPr>
          <w:p w14:paraId="43E6B15C" w14:textId="77777777" w:rsidR="00947D35" w:rsidRPr="00684C97" w:rsidRDefault="00000000">
            <w:pPr>
              <w:rPr>
                <w:sz w:val="28"/>
                <w:szCs w:val="32"/>
              </w:rPr>
            </w:pPr>
            <w:r w:rsidRPr="00684C97">
              <w:rPr>
                <w:sz w:val="24"/>
                <w:szCs w:val="32"/>
              </w:rPr>
              <w:t>974,632.73</w:t>
            </w:r>
          </w:p>
        </w:tc>
        <w:tc>
          <w:tcPr>
            <w:tcW w:w="2304" w:type="dxa"/>
            <w:vAlign w:val="center"/>
          </w:tcPr>
          <w:p w14:paraId="042EE015" w14:textId="77777777" w:rsidR="00947D35" w:rsidRPr="00684C97" w:rsidRDefault="00000000">
            <w:pPr>
              <w:rPr>
                <w:sz w:val="28"/>
                <w:szCs w:val="32"/>
              </w:rPr>
            </w:pPr>
            <w:r w:rsidRPr="00684C97">
              <w:rPr>
                <w:sz w:val="24"/>
                <w:szCs w:val="32"/>
              </w:rPr>
              <w:t>770,841.16</w:t>
            </w:r>
          </w:p>
        </w:tc>
        <w:tc>
          <w:tcPr>
            <w:tcW w:w="1872" w:type="dxa"/>
            <w:vAlign w:val="center"/>
          </w:tcPr>
          <w:p w14:paraId="155727F3" w14:textId="77777777" w:rsidR="00947D35" w:rsidRPr="00684C97" w:rsidRDefault="00000000">
            <w:pPr>
              <w:rPr>
                <w:sz w:val="28"/>
                <w:szCs w:val="32"/>
              </w:rPr>
            </w:pPr>
            <w:r w:rsidRPr="00684C97">
              <w:rPr>
                <w:sz w:val="24"/>
                <w:szCs w:val="32"/>
              </w:rPr>
              <w:t>-20.91%</w:t>
            </w:r>
          </w:p>
        </w:tc>
      </w:tr>
      <w:tr w:rsidR="00947D35" w:rsidRPr="00684C97" w14:paraId="237B128E" w14:textId="77777777">
        <w:trPr>
          <w:cantSplit/>
          <w:jc w:val="center"/>
        </w:trPr>
        <w:tc>
          <w:tcPr>
            <w:tcW w:w="2448" w:type="dxa"/>
            <w:vAlign w:val="center"/>
          </w:tcPr>
          <w:p w14:paraId="79A1991C" w14:textId="77777777" w:rsidR="00947D35" w:rsidRPr="00684C97" w:rsidRDefault="00000000">
            <w:pPr>
              <w:rPr>
                <w:sz w:val="28"/>
                <w:szCs w:val="32"/>
              </w:rPr>
            </w:pPr>
            <w:r w:rsidRPr="00684C97">
              <w:rPr>
                <w:sz w:val="24"/>
                <w:szCs w:val="32"/>
              </w:rPr>
              <w:t>Average speed</w:t>
            </w:r>
          </w:p>
        </w:tc>
        <w:tc>
          <w:tcPr>
            <w:tcW w:w="2304" w:type="dxa"/>
            <w:vAlign w:val="center"/>
          </w:tcPr>
          <w:p w14:paraId="477BB2B2" w14:textId="77777777" w:rsidR="00947D35" w:rsidRPr="00684C97" w:rsidRDefault="00000000">
            <w:pPr>
              <w:rPr>
                <w:sz w:val="28"/>
                <w:szCs w:val="32"/>
              </w:rPr>
            </w:pPr>
            <w:r w:rsidRPr="00684C97">
              <w:rPr>
                <w:sz w:val="24"/>
                <w:szCs w:val="32"/>
              </w:rPr>
              <w:t>4.9256 m/s</w:t>
            </w:r>
          </w:p>
        </w:tc>
        <w:tc>
          <w:tcPr>
            <w:tcW w:w="2304" w:type="dxa"/>
            <w:vAlign w:val="center"/>
          </w:tcPr>
          <w:p w14:paraId="6F832350" w14:textId="77777777" w:rsidR="00947D35" w:rsidRPr="00684C97" w:rsidRDefault="00000000">
            <w:pPr>
              <w:rPr>
                <w:sz w:val="28"/>
                <w:szCs w:val="32"/>
              </w:rPr>
            </w:pPr>
            <w:r w:rsidRPr="00684C97">
              <w:rPr>
                <w:sz w:val="24"/>
                <w:szCs w:val="32"/>
              </w:rPr>
              <w:t>5.8708 m/s</w:t>
            </w:r>
          </w:p>
        </w:tc>
        <w:tc>
          <w:tcPr>
            <w:tcW w:w="1872" w:type="dxa"/>
            <w:vAlign w:val="center"/>
          </w:tcPr>
          <w:p w14:paraId="14EEAD4D" w14:textId="77777777" w:rsidR="00947D35" w:rsidRPr="00684C97" w:rsidRDefault="00000000">
            <w:pPr>
              <w:rPr>
                <w:sz w:val="28"/>
                <w:szCs w:val="32"/>
              </w:rPr>
            </w:pPr>
            <w:r w:rsidRPr="00684C97">
              <w:rPr>
                <w:sz w:val="24"/>
                <w:szCs w:val="32"/>
              </w:rPr>
              <w:t>+19.19%</w:t>
            </w:r>
          </w:p>
        </w:tc>
      </w:tr>
    </w:tbl>
    <w:p w14:paraId="4383922D" w14:textId="77777777" w:rsidR="00947D35" w:rsidRPr="00684C97" w:rsidRDefault="00947D35">
      <w:pPr>
        <w:rPr>
          <w:sz w:val="28"/>
          <w:szCs w:val="32"/>
        </w:rPr>
      </w:pPr>
    </w:p>
    <w:p w14:paraId="298B91DB" w14:textId="77777777" w:rsidR="00947D35" w:rsidRPr="00684C97" w:rsidRDefault="00000000">
      <w:pPr>
        <w:rPr>
          <w:sz w:val="28"/>
          <w:szCs w:val="32"/>
        </w:rPr>
      </w:pPr>
      <w:r w:rsidRPr="00684C97">
        <w:rPr>
          <w:sz w:val="28"/>
          <w:szCs w:val="32"/>
        </w:rPr>
        <w:t>For the evaluated scenario, the RL controller outperformed the fixed-time baseline on all three reported metrics. These results are simulation outputs for this configured network and demand pattern; they should not be generalized as real-world traffic-performance guarantees.</w:t>
      </w:r>
    </w:p>
    <w:p w14:paraId="6A67394D" w14:textId="77777777" w:rsidR="00947D35" w:rsidRPr="00684C97" w:rsidRDefault="00000000">
      <w:pPr>
        <w:pStyle w:val="Heading1"/>
        <w:rPr>
          <w:sz w:val="44"/>
          <w:szCs w:val="40"/>
        </w:rPr>
      </w:pPr>
      <w:r w:rsidRPr="00684C97">
        <w:rPr>
          <w:sz w:val="44"/>
          <w:szCs w:val="40"/>
        </w:rPr>
        <w:t>13. Validation and Testing</w:t>
      </w:r>
    </w:p>
    <w:p w14:paraId="150E2866" w14:textId="77777777" w:rsidR="00947D35" w:rsidRPr="00684C97" w:rsidRDefault="00000000">
      <w:pPr>
        <w:pStyle w:val="ListBullet"/>
        <w:rPr>
          <w:sz w:val="28"/>
          <w:szCs w:val="32"/>
        </w:rPr>
      </w:pPr>
      <w:r w:rsidRPr="00684C97">
        <w:rPr>
          <w:sz w:val="28"/>
          <w:szCs w:val="32"/>
        </w:rPr>
        <w:t>Baseline simulation completed for 200 seconds and reproduced the expected metrics.</w:t>
      </w:r>
    </w:p>
    <w:p w14:paraId="5B309A55" w14:textId="77777777" w:rsidR="00947D35" w:rsidRPr="00684C97" w:rsidRDefault="00000000">
      <w:pPr>
        <w:pStyle w:val="ListBullet"/>
        <w:rPr>
          <w:sz w:val="28"/>
          <w:szCs w:val="32"/>
        </w:rPr>
      </w:pPr>
      <w:r w:rsidRPr="00684C97">
        <w:rPr>
          <w:sz w:val="28"/>
          <w:szCs w:val="32"/>
        </w:rPr>
        <w:t>RL evaluation completed for 200 seconds and reproduced the expected metrics.</w:t>
      </w:r>
    </w:p>
    <w:p w14:paraId="729DA171" w14:textId="77777777" w:rsidR="00947D35" w:rsidRPr="00684C97" w:rsidRDefault="00000000">
      <w:pPr>
        <w:pStyle w:val="ListBullet"/>
        <w:rPr>
          <w:sz w:val="28"/>
          <w:szCs w:val="32"/>
        </w:rPr>
      </w:pPr>
      <w:r w:rsidRPr="00684C97">
        <w:rPr>
          <w:sz w:val="28"/>
          <w:szCs w:val="32"/>
        </w:rPr>
        <w:t>Comparison generation produced the corrected percentage changes.</w:t>
      </w:r>
    </w:p>
    <w:p w14:paraId="244761D7" w14:textId="77777777" w:rsidR="00947D35" w:rsidRPr="00684C97" w:rsidRDefault="00000000">
      <w:pPr>
        <w:pStyle w:val="ListBullet"/>
        <w:rPr>
          <w:sz w:val="28"/>
          <w:szCs w:val="32"/>
        </w:rPr>
      </w:pPr>
      <w:r w:rsidRPr="00684C97">
        <w:rPr>
          <w:sz w:val="28"/>
          <w:szCs w:val="32"/>
        </w:rPr>
        <w:t>FastAPI backend started successfully.</w:t>
      </w:r>
    </w:p>
    <w:p w14:paraId="61813D42" w14:textId="77777777" w:rsidR="00947D35" w:rsidRPr="00684C97" w:rsidRDefault="00000000">
      <w:pPr>
        <w:pStyle w:val="ListBullet"/>
        <w:rPr>
          <w:sz w:val="28"/>
          <w:szCs w:val="32"/>
        </w:rPr>
      </w:pPr>
      <w:r w:rsidRPr="00684C97">
        <w:rPr>
          <w:sz w:val="28"/>
          <w:szCs w:val="32"/>
        </w:rPr>
        <w:t>REST comparison endpoint returned the corrected result JSON.</w:t>
      </w:r>
    </w:p>
    <w:p w14:paraId="36180A1C" w14:textId="77777777" w:rsidR="00947D35" w:rsidRPr="00684C97" w:rsidRDefault="00000000">
      <w:pPr>
        <w:pStyle w:val="ListBullet"/>
        <w:rPr>
          <w:sz w:val="28"/>
          <w:szCs w:val="32"/>
        </w:rPr>
      </w:pPr>
      <w:r w:rsidRPr="00684C97">
        <w:rPr>
          <w:sz w:val="28"/>
          <w:szCs w:val="32"/>
        </w:rPr>
        <w:t>WebSocket stream delivered live vehicle positions and metrics.</w:t>
      </w:r>
    </w:p>
    <w:p w14:paraId="534894AF" w14:textId="77777777" w:rsidR="00947D35" w:rsidRPr="00684C97" w:rsidRDefault="00000000">
      <w:pPr>
        <w:pStyle w:val="ListBullet"/>
        <w:rPr>
          <w:sz w:val="28"/>
          <w:szCs w:val="32"/>
        </w:rPr>
      </w:pPr>
      <w:r w:rsidRPr="00684C97">
        <w:rPr>
          <w:sz w:val="28"/>
          <w:szCs w:val="32"/>
        </w:rPr>
        <w:t>Vehicle markers moved in the browser according to SUMO state.</w:t>
      </w:r>
    </w:p>
    <w:p w14:paraId="227CE67A" w14:textId="77777777" w:rsidR="00947D35" w:rsidRPr="00684C97" w:rsidRDefault="00000000">
      <w:pPr>
        <w:pStyle w:val="ListBullet"/>
        <w:rPr>
          <w:sz w:val="28"/>
          <w:szCs w:val="32"/>
        </w:rPr>
      </w:pPr>
      <w:r w:rsidRPr="00684C97">
        <w:rPr>
          <w:sz w:val="28"/>
          <w:szCs w:val="32"/>
        </w:rPr>
        <w:t>Carbon heatmap rendered and updated during the simulation.</w:t>
      </w:r>
    </w:p>
    <w:p w14:paraId="2CA29530" w14:textId="77777777" w:rsidR="00947D35" w:rsidRPr="00684C97" w:rsidRDefault="00000000">
      <w:pPr>
        <w:pStyle w:val="ListBullet"/>
        <w:rPr>
          <w:sz w:val="28"/>
          <w:szCs w:val="32"/>
        </w:rPr>
      </w:pPr>
      <w:r w:rsidRPr="00684C97">
        <w:rPr>
          <w:sz w:val="28"/>
          <w:szCs w:val="32"/>
        </w:rPr>
        <w:t>Frontend ESLint validation passed.</w:t>
      </w:r>
    </w:p>
    <w:p w14:paraId="7442151F" w14:textId="77777777" w:rsidR="00947D35" w:rsidRPr="00684C97" w:rsidRDefault="00000000">
      <w:pPr>
        <w:pStyle w:val="ListBullet"/>
        <w:rPr>
          <w:sz w:val="28"/>
          <w:szCs w:val="32"/>
        </w:rPr>
      </w:pPr>
      <w:r w:rsidRPr="00684C97">
        <w:rPr>
          <w:sz w:val="28"/>
          <w:szCs w:val="32"/>
        </w:rPr>
        <w:t>Vite production build passed.</w:t>
      </w:r>
    </w:p>
    <w:p w14:paraId="2631396E" w14:textId="77777777" w:rsidR="00947D35" w:rsidRPr="00684C97" w:rsidRDefault="00000000">
      <w:pPr>
        <w:pStyle w:val="ListBullet"/>
        <w:rPr>
          <w:sz w:val="28"/>
          <w:szCs w:val="32"/>
        </w:rPr>
      </w:pPr>
      <w:r w:rsidRPr="00684C97">
        <w:rPr>
          <w:sz w:val="28"/>
          <w:szCs w:val="32"/>
        </w:rPr>
        <w:t>Merged main branch passed the final end-to-end smoke test.</w:t>
      </w:r>
    </w:p>
    <w:p w14:paraId="4974EB7B" w14:textId="77777777" w:rsidR="00947D35" w:rsidRPr="00684C97" w:rsidRDefault="00000000">
      <w:pPr>
        <w:pStyle w:val="Heading1"/>
        <w:rPr>
          <w:sz w:val="44"/>
          <w:szCs w:val="40"/>
        </w:rPr>
      </w:pPr>
      <w:r w:rsidRPr="00684C97">
        <w:rPr>
          <w:sz w:val="44"/>
          <w:szCs w:val="40"/>
        </w:rPr>
        <w:lastRenderedPageBreak/>
        <w:t>14. Individual Contributions</w:t>
      </w:r>
    </w:p>
    <w:p w14:paraId="257AA234" w14:textId="77777777" w:rsidR="00947D35" w:rsidRPr="00684C97" w:rsidRDefault="00000000">
      <w:pPr>
        <w:pStyle w:val="Heading2"/>
        <w:rPr>
          <w:sz w:val="36"/>
          <w:szCs w:val="36"/>
        </w:rPr>
      </w:pPr>
      <w:r w:rsidRPr="00684C97">
        <w:rPr>
          <w:sz w:val="36"/>
          <w:szCs w:val="36"/>
        </w:rPr>
        <w:t>14.1 Jerusha Jutike</w:t>
      </w:r>
    </w:p>
    <w:p w14:paraId="6CAD7A88" w14:textId="77777777" w:rsidR="00947D35" w:rsidRPr="00684C97" w:rsidRDefault="00000000">
      <w:pPr>
        <w:pStyle w:val="ListBullet"/>
        <w:rPr>
          <w:sz w:val="28"/>
          <w:szCs w:val="32"/>
        </w:rPr>
      </w:pPr>
      <w:r w:rsidRPr="00684C97">
        <w:rPr>
          <w:sz w:val="28"/>
          <w:szCs w:val="32"/>
        </w:rPr>
        <w:t>Created the EcoTwin project foundation and folder structure.</w:t>
      </w:r>
    </w:p>
    <w:p w14:paraId="5642A4D9" w14:textId="77777777" w:rsidR="00947D35" w:rsidRPr="00684C97" w:rsidRDefault="00000000">
      <w:pPr>
        <w:pStyle w:val="ListBullet"/>
        <w:rPr>
          <w:sz w:val="28"/>
          <w:szCs w:val="32"/>
        </w:rPr>
      </w:pPr>
      <w:r w:rsidRPr="00684C97">
        <w:rPr>
          <w:sz w:val="28"/>
          <w:szCs w:val="32"/>
        </w:rPr>
        <w:t>Set up and executed the initial SUMO traffic simulation.</w:t>
      </w:r>
    </w:p>
    <w:p w14:paraId="55BAF2F8" w14:textId="77777777" w:rsidR="00947D35" w:rsidRPr="00684C97" w:rsidRDefault="00000000">
      <w:pPr>
        <w:pStyle w:val="ListBullet"/>
        <w:rPr>
          <w:sz w:val="28"/>
          <w:szCs w:val="32"/>
        </w:rPr>
      </w:pPr>
      <w:r w:rsidRPr="00684C97">
        <w:rPr>
          <w:sz w:val="28"/>
          <w:szCs w:val="32"/>
        </w:rPr>
        <w:t>Implemented the fixed-time traffic baseline and baseline result model.</w:t>
      </w:r>
    </w:p>
    <w:p w14:paraId="000801A5" w14:textId="77777777" w:rsidR="00947D35" w:rsidRPr="00684C97" w:rsidRDefault="00000000">
      <w:pPr>
        <w:pStyle w:val="ListBullet"/>
        <w:rPr>
          <w:sz w:val="28"/>
          <w:szCs w:val="32"/>
        </w:rPr>
      </w:pPr>
      <w:r w:rsidRPr="00684C97">
        <w:rPr>
          <w:sz w:val="28"/>
          <w:szCs w:val="32"/>
        </w:rPr>
        <w:t>Built the EcoTwin RL environment, reset behavior, and normalized reward logic.</w:t>
      </w:r>
    </w:p>
    <w:p w14:paraId="4E33B97C" w14:textId="77777777" w:rsidR="00947D35" w:rsidRPr="00684C97" w:rsidRDefault="00000000">
      <w:pPr>
        <w:pStyle w:val="ListBullet"/>
        <w:rPr>
          <w:sz w:val="28"/>
          <w:szCs w:val="32"/>
        </w:rPr>
      </w:pPr>
      <w:r w:rsidRPr="00684C97">
        <w:rPr>
          <w:sz w:val="28"/>
          <w:szCs w:val="32"/>
        </w:rPr>
        <w:t>Defined the RL problem and connected the simulation environment to the controller.</w:t>
      </w:r>
    </w:p>
    <w:p w14:paraId="315F99C6" w14:textId="77777777" w:rsidR="00947D35" w:rsidRPr="00684C97" w:rsidRDefault="00000000">
      <w:pPr>
        <w:pStyle w:val="ListBullet"/>
        <w:rPr>
          <w:sz w:val="28"/>
          <w:szCs w:val="32"/>
        </w:rPr>
      </w:pPr>
      <w:r w:rsidRPr="00684C97">
        <w:rPr>
          <w:sz w:val="28"/>
          <w:szCs w:val="32"/>
        </w:rPr>
        <w:t>Implemented the Q-learning agent and training pipeline.</w:t>
      </w:r>
    </w:p>
    <w:p w14:paraId="3B9B0C3C" w14:textId="77777777" w:rsidR="00947D35" w:rsidRPr="00684C97" w:rsidRDefault="00000000">
      <w:pPr>
        <w:pStyle w:val="ListBullet"/>
        <w:rPr>
          <w:sz w:val="28"/>
          <w:szCs w:val="32"/>
        </w:rPr>
      </w:pPr>
      <w:r w:rsidRPr="00684C97">
        <w:rPr>
          <w:sz w:val="28"/>
          <w:szCs w:val="32"/>
        </w:rPr>
        <w:t>Generated and saved the trained Q-learning model.</w:t>
      </w:r>
    </w:p>
    <w:p w14:paraId="46312254" w14:textId="77777777" w:rsidR="00947D35" w:rsidRPr="00684C97" w:rsidRDefault="00000000">
      <w:pPr>
        <w:pStyle w:val="ListBullet"/>
        <w:rPr>
          <w:sz w:val="28"/>
          <w:szCs w:val="32"/>
        </w:rPr>
      </w:pPr>
      <w:r w:rsidRPr="00684C97">
        <w:rPr>
          <w:sz w:val="28"/>
          <w:szCs w:val="32"/>
        </w:rPr>
        <w:t>Developed foundational frontend work, including React/Leaflet setup and dashboard styling.</w:t>
      </w:r>
    </w:p>
    <w:p w14:paraId="65FEC3C2" w14:textId="77777777" w:rsidR="00947D35" w:rsidRPr="00684C97" w:rsidRDefault="00000000">
      <w:pPr>
        <w:pStyle w:val="ListBullet"/>
        <w:rPr>
          <w:sz w:val="28"/>
          <w:szCs w:val="32"/>
        </w:rPr>
      </w:pPr>
      <w:r w:rsidRPr="00684C97">
        <w:rPr>
          <w:sz w:val="28"/>
          <w:szCs w:val="32"/>
        </w:rPr>
        <w:t>Added Docker deployment and frontend API configuration.</w:t>
      </w:r>
    </w:p>
    <w:p w14:paraId="79A8E21C" w14:textId="77777777" w:rsidR="00947D35" w:rsidRPr="00684C97" w:rsidRDefault="00000000">
      <w:pPr>
        <w:pStyle w:val="ListBullet"/>
        <w:rPr>
          <w:sz w:val="28"/>
          <w:szCs w:val="32"/>
        </w:rPr>
      </w:pPr>
      <w:r w:rsidRPr="00684C97">
        <w:rPr>
          <w:sz w:val="28"/>
          <w:szCs w:val="32"/>
        </w:rPr>
        <w:t>Performed core integration work that connected the project modules into a working application.</w:t>
      </w:r>
    </w:p>
    <w:p w14:paraId="5EF736F1" w14:textId="77777777" w:rsidR="00947D35" w:rsidRPr="00684C97" w:rsidRDefault="00000000">
      <w:pPr>
        <w:pStyle w:val="Heading2"/>
        <w:rPr>
          <w:sz w:val="36"/>
          <w:szCs w:val="36"/>
        </w:rPr>
      </w:pPr>
      <w:r w:rsidRPr="00684C97">
        <w:rPr>
          <w:sz w:val="36"/>
          <w:szCs w:val="36"/>
        </w:rPr>
        <w:t>14.2 Akash Vishwakarma</w:t>
      </w:r>
    </w:p>
    <w:p w14:paraId="4D03B59C" w14:textId="77777777" w:rsidR="00947D35" w:rsidRPr="00684C97" w:rsidRDefault="00000000">
      <w:pPr>
        <w:pStyle w:val="ListBullet"/>
        <w:rPr>
          <w:sz w:val="28"/>
          <w:szCs w:val="32"/>
        </w:rPr>
      </w:pPr>
      <w:r w:rsidRPr="00684C97">
        <w:rPr>
          <w:sz w:val="28"/>
          <w:szCs w:val="32"/>
        </w:rPr>
        <w:t>Built and polished the simulation analytics components for emissions, waiting time, speed, comparison results, RL impact, and simulation details.</w:t>
      </w:r>
    </w:p>
    <w:p w14:paraId="225AF764" w14:textId="77777777" w:rsidR="00947D35" w:rsidRPr="00684C97" w:rsidRDefault="00000000">
      <w:pPr>
        <w:pStyle w:val="ListBullet"/>
        <w:rPr>
          <w:sz w:val="28"/>
          <w:szCs w:val="32"/>
        </w:rPr>
      </w:pPr>
      <w:r w:rsidRPr="00684C97">
        <w:rPr>
          <w:sz w:val="28"/>
          <w:szCs w:val="32"/>
        </w:rPr>
        <w:t>Integrated the analytics into the final UrbanMap dashboard.</w:t>
      </w:r>
    </w:p>
    <w:p w14:paraId="16D18961" w14:textId="77777777" w:rsidR="00947D35" w:rsidRPr="00684C97" w:rsidRDefault="00000000">
      <w:pPr>
        <w:pStyle w:val="ListBullet"/>
        <w:rPr>
          <w:sz w:val="28"/>
          <w:szCs w:val="32"/>
        </w:rPr>
      </w:pPr>
      <w:r w:rsidRPr="00684C97">
        <w:rPr>
          <w:sz w:val="28"/>
          <w:szCs w:val="32"/>
        </w:rPr>
        <w:t>Audited the evaluation implementation and identified mismatched sampling intervals and waiting-time double-counting.</w:t>
      </w:r>
    </w:p>
    <w:p w14:paraId="7F8FFDBD" w14:textId="77777777" w:rsidR="00947D35" w:rsidRPr="00684C97" w:rsidRDefault="00000000">
      <w:pPr>
        <w:pStyle w:val="ListBullet"/>
        <w:rPr>
          <w:sz w:val="28"/>
          <w:szCs w:val="32"/>
        </w:rPr>
      </w:pPr>
      <w:r w:rsidRPr="00684C97">
        <w:rPr>
          <w:sz w:val="28"/>
          <w:szCs w:val="32"/>
        </w:rPr>
        <w:t>Standardized baseline and RL evaluation to the same 200-second, per-second metric methodology.</w:t>
      </w:r>
    </w:p>
    <w:p w14:paraId="52064201" w14:textId="77777777" w:rsidR="00947D35" w:rsidRPr="00684C97" w:rsidRDefault="00000000">
      <w:pPr>
        <w:pStyle w:val="ListBullet"/>
        <w:rPr>
          <w:sz w:val="28"/>
          <w:szCs w:val="32"/>
        </w:rPr>
      </w:pPr>
      <w:r w:rsidRPr="00684C97">
        <w:rPr>
          <w:sz w:val="28"/>
          <w:szCs w:val="32"/>
        </w:rPr>
        <w:t>Implemented the FastAPI WebSocket live SUMO stream.</w:t>
      </w:r>
    </w:p>
    <w:p w14:paraId="551F146D" w14:textId="77777777" w:rsidR="00947D35" w:rsidRPr="00684C97" w:rsidRDefault="00000000">
      <w:pPr>
        <w:pStyle w:val="ListBullet"/>
        <w:rPr>
          <w:sz w:val="28"/>
          <w:szCs w:val="32"/>
        </w:rPr>
      </w:pPr>
      <w:r w:rsidRPr="00684C97">
        <w:rPr>
          <w:sz w:val="28"/>
          <w:szCs w:val="32"/>
        </w:rPr>
        <w:t>Replaced hard-coded map markers with real live SUMO vehicle positions and data.</w:t>
      </w:r>
    </w:p>
    <w:p w14:paraId="245F814D" w14:textId="77777777" w:rsidR="00947D35" w:rsidRPr="00684C97" w:rsidRDefault="00000000">
      <w:pPr>
        <w:pStyle w:val="ListBullet"/>
        <w:rPr>
          <w:sz w:val="28"/>
          <w:szCs w:val="32"/>
        </w:rPr>
      </w:pPr>
      <w:r w:rsidRPr="00684C97">
        <w:rPr>
          <w:sz w:val="28"/>
          <w:szCs w:val="32"/>
        </w:rPr>
        <w:t>Implemented the live carbon heatmap using leaflet.heat.</w:t>
      </w:r>
    </w:p>
    <w:p w14:paraId="7EF0296E" w14:textId="77777777" w:rsidR="00947D35" w:rsidRPr="00684C97" w:rsidRDefault="00000000">
      <w:pPr>
        <w:pStyle w:val="ListBullet"/>
        <w:rPr>
          <w:sz w:val="28"/>
          <w:szCs w:val="32"/>
        </w:rPr>
      </w:pPr>
      <w:r w:rsidRPr="00684C97">
        <w:rPr>
          <w:sz w:val="28"/>
          <w:szCs w:val="32"/>
        </w:rPr>
        <w:t>Hardened backend result validation and Q-learning model parsing.</w:t>
      </w:r>
    </w:p>
    <w:p w14:paraId="5E726595" w14:textId="77777777" w:rsidR="00947D35" w:rsidRPr="00684C97" w:rsidRDefault="00000000">
      <w:pPr>
        <w:pStyle w:val="ListBullet"/>
        <w:rPr>
          <w:sz w:val="28"/>
          <w:szCs w:val="32"/>
        </w:rPr>
      </w:pPr>
      <w:r w:rsidRPr="00684C97">
        <w:rPr>
          <w:sz w:val="28"/>
          <w:szCs w:val="32"/>
        </w:rPr>
        <w:t>Removed the stale duplicate RL evaluator.</w:t>
      </w:r>
    </w:p>
    <w:p w14:paraId="65AFF273" w14:textId="77777777" w:rsidR="00947D35" w:rsidRPr="00684C97" w:rsidRDefault="00000000">
      <w:pPr>
        <w:pStyle w:val="ListBullet"/>
        <w:rPr>
          <w:sz w:val="28"/>
          <w:szCs w:val="32"/>
        </w:rPr>
      </w:pPr>
      <w:r w:rsidRPr="00684C97">
        <w:rPr>
          <w:sz w:val="28"/>
          <w:szCs w:val="32"/>
        </w:rPr>
        <w:t>Prepared final documentation, repeated validation, pull-request integration, and final main-branch verification.</w:t>
      </w:r>
    </w:p>
    <w:p w14:paraId="29F50024" w14:textId="77777777" w:rsidR="00947D35" w:rsidRPr="00684C97" w:rsidRDefault="00000000">
      <w:pPr>
        <w:rPr>
          <w:sz w:val="28"/>
          <w:szCs w:val="32"/>
        </w:rPr>
      </w:pPr>
      <w:r w:rsidRPr="00684C97">
        <w:rPr>
          <w:sz w:val="28"/>
          <w:szCs w:val="32"/>
        </w:rPr>
        <w:lastRenderedPageBreak/>
        <w:t>Both contributors understand the complete pipeline and can explain the other contributor's work at system level. The division above identifies primary ownership rather than implying that either contributor worked in isolation.</w:t>
      </w:r>
    </w:p>
    <w:p w14:paraId="3713412A" w14:textId="77777777" w:rsidR="00947D35" w:rsidRPr="00684C97" w:rsidRDefault="00000000">
      <w:pPr>
        <w:pStyle w:val="Heading1"/>
        <w:rPr>
          <w:sz w:val="44"/>
          <w:szCs w:val="40"/>
        </w:rPr>
      </w:pPr>
      <w:r w:rsidRPr="00684C97">
        <w:rPr>
          <w:sz w:val="44"/>
          <w:szCs w:val="40"/>
        </w:rPr>
        <w:t>15. Known Limitations</w:t>
      </w:r>
    </w:p>
    <w:p w14:paraId="78B7CB29" w14:textId="77777777" w:rsidR="00947D35" w:rsidRPr="00684C97" w:rsidRDefault="00000000">
      <w:pPr>
        <w:pStyle w:val="ListBullet"/>
        <w:rPr>
          <w:sz w:val="28"/>
          <w:szCs w:val="32"/>
        </w:rPr>
      </w:pPr>
      <w:r w:rsidRPr="00684C97">
        <w:rPr>
          <w:sz w:val="28"/>
          <w:szCs w:val="32"/>
        </w:rPr>
        <w:t>The implemented RL algorithm is tabular Q-learning rather than PPO/RLlib.</w:t>
      </w:r>
    </w:p>
    <w:p w14:paraId="3DF9DB1B" w14:textId="77777777" w:rsidR="00947D35" w:rsidRPr="00684C97" w:rsidRDefault="00000000">
      <w:pPr>
        <w:pStyle w:val="ListBullet"/>
        <w:rPr>
          <w:sz w:val="28"/>
          <w:szCs w:val="32"/>
        </w:rPr>
      </w:pPr>
      <w:r w:rsidRPr="00684C97">
        <w:rPr>
          <w:sz w:val="28"/>
          <w:szCs w:val="32"/>
        </w:rPr>
        <w:t>The SUMO network is a small synthetic grid rather than a calibrated real city network.</w:t>
      </w:r>
    </w:p>
    <w:p w14:paraId="35577459" w14:textId="77777777" w:rsidR="00947D35" w:rsidRPr="00684C97" w:rsidRDefault="00000000">
      <w:pPr>
        <w:pStyle w:val="ListBullet"/>
        <w:rPr>
          <w:sz w:val="28"/>
          <w:szCs w:val="32"/>
        </w:rPr>
      </w:pPr>
      <w:r w:rsidRPr="00684C97">
        <w:rPr>
          <w:sz w:val="28"/>
          <w:szCs w:val="32"/>
        </w:rPr>
        <w:t>The Leaflet coordinates are a visual mapping of local SUMO coordinates, not true GPS coordinates.</w:t>
      </w:r>
    </w:p>
    <w:p w14:paraId="7717567E" w14:textId="77777777" w:rsidR="00947D35" w:rsidRPr="00684C97" w:rsidRDefault="00000000">
      <w:pPr>
        <w:pStyle w:val="ListBullet"/>
        <w:rPr>
          <w:sz w:val="28"/>
          <w:szCs w:val="32"/>
        </w:rPr>
      </w:pPr>
      <w:r w:rsidRPr="00684C97">
        <w:rPr>
          <w:sz w:val="28"/>
          <w:szCs w:val="32"/>
        </w:rPr>
        <w:t>The carbon heatmap represents simulated per-vehicle CO2 intensity, not a physical atmospheric dispersion model.</w:t>
      </w:r>
    </w:p>
    <w:p w14:paraId="555E09A5" w14:textId="77777777" w:rsidR="00947D35" w:rsidRPr="00684C97" w:rsidRDefault="00000000">
      <w:pPr>
        <w:pStyle w:val="ListBullet"/>
        <w:rPr>
          <w:sz w:val="28"/>
          <w:szCs w:val="32"/>
        </w:rPr>
      </w:pPr>
      <w:r w:rsidRPr="00684C97">
        <w:rPr>
          <w:sz w:val="28"/>
          <w:szCs w:val="32"/>
        </w:rPr>
        <w:t>The current WebSocket design assumes one active TraCI simulation per backend process.</w:t>
      </w:r>
    </w:p>
    <w:p w14:paraId="13A4F21C" w14:textId="77777777" w:rsidR="00947D35" w:rsidRPr="00684C97" w:rsidRDefault="00000000">
      <w:pPr>
        <w:pStyle w:val="ListBullet"/>
        <w:rPr>
          <w:sz w:val="28"/>
          <w:szCs w:val="32"/>
        </w:rPr>
      </w:pPr>
      <w:r w:rsidRPr="00684C97">
        <w:rPr>
          <w:sz w:val="28"/>
          <w:szCs w:val="32"/>
        </w:rPr>
        <w:t>The fixed 200-second evaluation horizon can leave a vehicle active in one controller while none remain in the other; the comparison is therefore a fixed-horizon controller comparison.</w:t>
      </w:r>
    </w:p>
    <w:p w14:paraId="39E8D69E" w14:textId="77777777" w:rsidR="00947D35" w:rsidRPr="00684C97" w:rsidRDefault="00000000">
      <w:pPr>
        <w:pStyle w:val="Heading1"/>
        <w:rPr>
          <w:sz w:val="44"/>
          <w:szCs w:val="40"/>
        </w:rPr>
      </w:pPr>
      <w:r w:rsidRPr="00684C97">
        <w:rPr>
          <w:sz w:val="44"/>
          <w:szCs w:val="40"/>
        </w:rPr>
        <w:t>16. Future Enhancements</w:t>
      </w:r>
    </w:p>
    <w:p w14:paraId="347E38F3" w14:textId="77777777" w:rsidR="00947D35" w:rsidRPr="00684C97" w:rsidRDefault="00000000">
      <w:pPr>
        <w:pStyle w:val="ListBullet"/>
        <w:rPr>
          <w:sz w:val="28"/>
          <w:szCs w:val="32"/>
        </w:rPr>
      </w:pPr>
      <w:r w:rsidRPr="00684C97">
        <w:rPr>
          <w:sz w:val="28"/>
          <w:szCs w:val="32"/>
        </w:rPr>
        <w:t>Replace tabular Q-learning with PPO or DQN and compare policies under the same evaluation protocol.</w:t>
      </w:r>
    </w:p>
    <w:p w14:paraId="695B9C0A" w14:textId="77777777" w:rsidR="00947D35" w:rsidRPr="00684C97" w:rsidRDefault="00000000">
      <w:pPr>
        <w:pStyle w:val="ListBullet"/>
        <w:rPr>
          <w:sz w:val="28"/>
          <w:szCs w:val="32"/>
        </w:rPr>
      </w:pPr>
      <w:r w:rsidRPr="00684C97">
        <w:rPr>
          <w:sz w:val="28"/>
          <w:szCs w:val="32"/>
        </w:rPr>
        <w:t>Use a larger, georeferenced SUMO network and realistic traffic demand.</w:t>
      </w:r>
    </w:p>
    <w:p w14:paraId="7A7E1CB2" w14:textId="77777777" w:rsidR="00947D35" w:rsidRPr="00684C97" w:rsidRDefault="00000000">
      <w:pPr>
        <w:pStyle w:val="ListBullet"/>
        <w:rPr>
          <w:sz w:val="28"/>
          <w:szCs w:val="32"/>
        </w:rPr>
      </w:pPr>
      <w:r w:rsidRPr="00684C97">
        <w:rPr>
          <w:sz w:val="28"/>
          <w:szCs w:val="32"/>
        </w:rPr>
        <w:t>Model spatial atmospheric dispersion rather than only per-vehicle emission intensity.</w:t>
      </w:r>
    </w:p>
    <w:p w14:paraId="531FDC89" w14:textId="77777777" w:rsidR="00947D35" w:rsidRPr="00684C97" w:rsidRDefault="00000000">
      <w:pPr>
        <w:pStyle w:val="ListBullet"/>
        <w:rPr>
          <w:sz w:val="28"/>
          <w:szCs w:val="32"/>
        </w:rPr>
      </w:pPr>
      <w:r w:rsidRPr="00684C97">
        <w:rPr>
          <w:sz w:val="28"/>
          <w:szCs w:val="32"/>
        </w:rPr>
        <w:t>Add throughput/completed-trip metrics and explicit remaining-vehicle reporting.</w:t>
      </w:r>
    </w:p>
    <w:p w14:paraId="085C67FD" w14:textId="77777777" w:rsidR="00947D35" w:rsidRPr="00684C97" w:rsidRDefault="00000000">
      <w:pPr>
        <w:pStyle w:val="ListBullet"/>
        <w:rPr>
          <w:sz w:val="28"/>
          <w:szCs w:val="32"/>
        </w:rPr>
      </w:pPr>
      <w:r w:rsidRPr="00684C97">
        <w:rPr>
          <w:sz w:val="28"/>
          <w:szCs w:val="32"/>
        </w:rPr>
        <w:t>Run multiple random seeds and report mean, standard deviation, and confidence intervals.</w:t>
      </w:r>
    </w:p>
    <w:p w14:paraId="5C0DFDD2" w14:textId="77777777" w:rsidR="00947D35" w:rsidRPr="00684C97" w:rsidRDefault="00000000">
      <w:pPr>
        <w:pStyle w:val="ListBullet"/>
        <w:rPr>
          <w:sz w:val="28"/>
          <w:szCs w:val="32"/>
        </w:rPr>
      </w:pPr>
      <w:r w:rsidRPr="00684C97">
        <w:rPr>
          <w:sz w:val="28"/>
          <w:szCs w:val="32"/>
        </w:rPr>
        <w:t>Separate simulation workers from WebSocket broadcasting for multi-user deployment.</w:t>
      </w:r>
    </w:p>
    <w:p w14:paraId="1FCF41E0" w14:textId="77777777" w:rsidR="00947D35" w:rsidRPr="00684C97" w:rsidRDefault="00000000">
      <w:pPr>
        <w:pStyle w:val="ListBullet"/>
        <w:rPr>
          <w:sz w:val="28"/>
          <w:szCs w:val="32"/>
        </w:rPr>
      </w:pPr>
      <w:r w:rsidRPr="00684C97">
        <w:rPr>
          <w:sz w:val="28"/>
          <w:szCs w:val="32"/>
        </w:rPr>
        <w:t>Add persistent experiment tracking and model-version metadata.</w:t>
      </w:r>
    </w:p>
    <w:p w14:paraId="6D1EE705" w14:textId="77777777" w:rsidR="00947D35" w:rsidRPr="00684C97" w:rsidRDefault="00000000">
      <w:pPr>
        <w:pStyle w:val="Heading1"/>
        <w:rPr>
          <w:sz w:val="44"/>
          <w:szCs w:val="40"/>
        </w:rPr>
      </w:pPr>
      <w:r w:rsidRPr="00684C97">
        <w:rPr>
          <w:sz w:val="44"/>
          <w:szCs w:val="40"/>
        </w:rPr>
        <w:lastRenderedPageBreak/>
        <w:t>17. Conclusion</w:t>
      </w:r>
    </w:p>
    <w:p w14:paraId="559190F1" w14:textId="77777777" w:rsidR="00947D35" w:rsidRPr="00684C97" w:rsidRDefault="00000000">
      <w:pPr>
        <w:rPr>
          <w:sz w:val="28"/>
          <w:szCs w:val="32"/>
        </w:rPr>
      </w:pPr>
      <w:r w:rsidRPr="00684C97">
        <w:rPr>
          <w:sz w:val="28"/>
          <w:szCs w:val="32"/>
        </w:rPr>
        <w:t>EcoTwin demonstrates a complete simulation-to-dashboard ML engineering workflow. Traffic is generated in SUMO, controlled through TraCI, optimized by a trained RL policy, evaluated against a fixed-time baseline, served through FastAPI, streamed live over WebSockets, and visualized in React/Leaflet. The final evaluation shows meaningful gains in waiting time, CO2, and average speed for the configured simulation. Equally important, the final implementation corrects the evaluation methodology so those gains are measured consistently.</w:t>
      </w:r>
    </w:p>
    <w:p w14:paraId="4C725D91" w14:textId="77777777" w:rsidR="00947D35" w:rsidRPr="00684C97" w:rsidRDefault="00000000">
      <w:pPr>
        <w:pStyle w:val="Heading1"/>
        <w:rPr>
          <w:sz w:val="44"/>
          <w:szCs w:val="40"/>
        </w:rPr>
      </w:pPr>
      <w:r w:rsidRPr="00684C97">
        <w:rPr>
          <w:sz w:val="44"/>
          <w:szCs w:val="40"/>
        </w:rPr>
        <w:t>References</w:t>
      </w:r>
    </w:p>
    <w:p w14:paraId="5A7C72B8" w14:textId="77777777" w:rsidR="00947D35" w:rsidRPr="00684C97" w:rsidRDefault="00000000">
      <w:pPr>
        <w:pStyle w:val="ListNumber"/>
        <w:rPr>
          <w:sz w:val="28"/>
          <w:szCs w:val="32"/>
        </w:rPr>
      </w:pPr>
      <w:r w:rsidRPr="00684C97">
        <w:rPr>
          <w:sz w:val="28"/>
          <w:szCs w:val="32"/>
        </w:rPr>
        <w:t>EcoTwin project brief: Project 3 - “EcoTwin”: Reinforcement Learning for Urban Carbon Dispersal.</w:t>
      </w:r>
    </w:p>
    <w:p w14:paraId="7349DE06" w14:textId="77777777" w:rsidR="00947D35" w:rsidRPr="00684C97" w:rsidRDefault="00000000">
      <w:pPr>
        <w:pStyle w:val="ListNumber"/>
        <w:rPr>
          <w:sz w:val="28"/>
          <w:szCs w:val="32"/>
        </w:rPr>
      </w:pPr>
      <w:r w:rsidRPr="00684C97">
        <w:rPr>
          <w:sz w:val="28"/>
          <w:szCs w:val="32"/>
        </w:rPr>
        <w:t>Eclipse SUMO documentation - Simulation of Urban MObility and TraCI.</w:t>
      </w:r>
    </w:p>
    <w:p w14:paraId="73D77C92" w14:textId="77777777" w:rsidR="00947D35" w:rsidRPr="00684C97" w:rsidRDefault="00000000">
      <w:pPr>
        <w:pStyle w:val="ListNumber"/>
        <w:rPr>
          <w:sz w:val="28"/>
          <w:szCs w:val="32"/>
        </w:rPr>
      </w:pPr>
      <w:r w:rsidRPr="00684C97">
        <w:rPr>
          <w:sz w:val="28"/>
          <w:szCs w:val="32"/>
        </w:rPr>
        <w:t>FastAPI documentation - REST APIs and WebSockets.</w:t>
      </w:r>
    </w:p>
    <w:p w14:paraId="2CD2D890" w14:textId="77777777" w:rsidR="00947D35" w:rsidRPr="00684C97" w:rsidRDefault="00000000">
      <w:pPr>
        <w:pStyle w:val="ListNumber"/>
        <w:rPr>
          <w:sz w:val="28"/>
          <w:szCs w:val="32"/>
        </w:rPr>
      </w:pPr>
      <w:r w:rsidRPr="00684C97">
        <w:rPr>
          <w:sz w:val="28"/>
          <w:szCs w:val="32"/>
        </w:rPr>
        <w:t>React and React Leaflet documentation.</w:t>
      </w:r>
    </w:p>
    <w:p w14:paraId="2FCAD8F7" w14:textId="77777777" w:rsidR="00947D35" w:rsidRPr="00684C97" w:rsidRDefault="00000000">
      <w:pPr>
        <w:pStyle w:val="ListNumber"/>
        <w:rPr>
          <w:sz w:val="28"/>
          <w:szCs w:val="32"/>
        </w:rPr>
      </w:pPr>
      <w:r w:rsidRPr="00684C97">
        <w:rPr>
          <w:sz w:val="28"/>
          <w:szCs w:val="32"/>
        </w:rPr>
        <w:t>Sutton, R. S., &amp; Barto, A. G. Reinforcement Learning: An Introduction, 2nd ed.</w:t>
      </w:r>
    </w:p>
    <w:sectPr w:rsidR="00947D35" w:rsidRPr="00684C97"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B7692" w14:textId="77777777" w:rsidR="00CE71EB" w:rsidRDefault="00CE71EB">
      <w:pPr>
        <w:spacing w:after="0" w:line="240" w:lineRule="auto"/>
      </w:pPr>
      <w:r>
        <w:separator/>
      </w:r>
    </w:p>
  </w:endnote>
  <w:endnote w:type="continuationSeparator" w:id="0">
    <w:p w14:paraId="41E4BE40" w14:textId="77777777" w:rsidR="00CE71EB" w:rsidRDefault="00CE7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84C1" w14:textId="77777777" w:rsidR="00947D35" w:rsidRDefault="00000000">
    <w:pPr>
      <w:pStyle w:val="Footer"/>
      <w:jc w:val="center"/>
    </w:pPr>
    <w:proofErr w:type="spellStart"/>
    <w:r>
      <w:rPr>
        <w:sz w:val="16"/>
      </w:rPr>
      <w:t>EcoTwin</w:t>
    </w:r>
    <w:proofErr w:type="spellEnd"/>
    <w:r>
      <w:rPr>
        <w:sz w:val="16"/>
      </w:rPr>
      <w:t xml:space="preserve"> 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7D0C6" w14:textId="77777777" w:rsidR="00CE71EB" w:rsidRDefault="00CE71EB">
      <w:pPr>
        <w:spacing w:after="0" w:line="240" w:lineRule="auto"/>
      </w:pPr>
      <w:r>
        <w:separator/>
      </w:r>
    </w:p>
  </w:footnote>
  <w:footnote w:type="continuationSeparator" w:id="0">
    <w:p w14:paraId="76BD08CA" w14:textId="77777777" w:rsidR="00CE71EB" w:rsidRDefault="00CE7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081181">
    <w:abstractNumId w:val="8"/>
  </w:num>
  <w:num w:numId="2" w16cid:durableId="1687172526">
    <w:abstractNumId w:val="6"/>
  </w:num>
  <w:num w:numId="3" w16cid:durableId="1300915557">
    <w:abstractNumId w:val="5"/>
  </w:num>
  <w:num w:numId="4" w16cid:durableId="774833568">
    <w:abstractNumId w:val="4"/>
  </w:num>
  <w:num w:numId="5" w16cid:durableId="241454535">
    <w:abstractNumId w:val="7"/>
  </w:num>
  <w:num w:numId="6" w16cid:durableId="688794963">
    <w:abstractNumId w:val="3"/>
  </w:num>
  <w:num w:numId="7" w16cid:durableId="1355576054">
    <w:abstractNumId w:val="2"/>
  </w:num>
  <w:num w:numId="8" w16cid:durableId="668557120">
    <w:abstractNumId w:val="1"/>
  </w:num>
  <w:num w:numId="9" w16cid:durableId="203106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C97"/>
    <w:rsid w:val="006D23F0"/>
    <w:rsid w:val="00947D35"/>
    <w:rsid w:val="00AA1D8D"/>
    <w:rsid w:val="00B47730"/>
    <w:rsid w:val="00CB0664"/>
    <w:rsid w:val="00CE71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BBC57"/>
  <w14:defaultImageDpi w14:val="300"/>
  <w15:docId w15:val="{08841D77-9C5E-4B92-9887-2A982F4C6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2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2235</Words>
  <Characters>12742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vishwakarma</cp:lastModifiedBy>
  <cp:revision>2</cp:revision>
  <dcterms:created xsi:type="dcterms:W3CDTF">2013-12-23T23:15:00Z</dcterms:created>
  <dcterms:modified xsi:type="dcterms:W3CDTF">2026-10-10T08:55:00Z</dcterms:modified>
  <cp:category/>
</cp:coreProperties>
</file>